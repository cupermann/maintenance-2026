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ABD3" w14:textId="77777777" w:rsidR="00AA414D" w:rsidRPr="004D7DF8" w:rsidRDefault="00C61782" w:rsidP="00F77666">
      <w:pPr>
        <w:jc w:val="center"/>
        <w:rPr>
          <w:rFonts w:ascii="Times New Roman" w:hAnsi="Times New Roman" w:cs="Times New Roman"/>
          <w:sz w:val="28"/>
          <w:szCs w:val="32"/>
        </w:rPr>
      </w:pPr>
      <w:r w:rsidRPr="004D7DF8">
        <w:rPr>
          <w:rFonts w:ascii="Times New Roman" w:hAnsi="Times New Roman" w:cs="Times New Roman"/>
          <w:sz w:val="28"/>
          <w:szCs w:val="32"/>
        </w:rPr>
        <w:t>BUSINESS REQUIREMENT DOCUMENT (BRD)</w:t>
      </w:r>
    </w:p>
    <w:p w14:paraId="30FA8390" w14:textId="77777777" w:rsidR="00AA414D" w:rsidRPr="004D7DF8" w:rsidRDefault="00C61782" w:rsidP="00F77666">
      <w:pPr>
        <w:jc w:val="center"/>
        <w:rPr>
          <w:rFonts w:ascii="Times New Roman" w:hAnsi="Times New Roman" w:cs="Times New Roman"/>
          <w:sz w:val="28"/>
          <w:szCs w:val="32"/>
        </w:rPr>
      </w:pPr>
      <w:r w:rsidRPr="004D7DF8">
        <w:rPr>
          <w:rFonts w:ascii="Times New Roman" w:hAnsi="Times New Roman" w:cs="Times New Roman"/>
          <w:sz w:val="28"/>
          <w:szCs w:val="32"/>
        </w:rPr>
        <w:t>SISTEM PELAPORAN DAN PEMANTAUAN</w:t>
      </w:r>
      <w:r w:rsidRPr="004D7DF8">
        <w:rPr>
          <w:rFonts w:ascii="Times New Roman" w:hAnsi="Times New Roman" w:cs="Times New Roman"/>
          <w:sz w:val="28"/>
          <w:szCs w:val="32"/>
        </w:rPr>
        <w:br/>
        <w:t>PERBAIKAN FASILITAS KAMPUS</w:t>
      </w:r>
    </w:p>
    <w:p w14:paraId="1595F0D9" w14:textId="1AED539C" w:rsidR="00AA414D" w:rsidRPr="004D7DF8" w:rsidRDefault="00F77666" w:rsidP="00F77666">
      <w:pPr>
        <w:jc w:val="center"/>
        <w:rPr>
          <w:rFonts w:ascii="Times New Roman" w:hAnsi="Times New Roman" w:cs="Times New Roman"/>
          <w:sz w:val="28"/>
          <w:szCs w:val="32"/>
        </w:rPr>
      </w:pPr>
      <w:r w:rsidRPr="004D7DF8">
        <w:rPr>
          <w:rFonts w:ascii="Times New Roman" w:hAnsi="Times New Roman" w:cs="Times New Roman"/>
          <w:sz w:val="28"/>
          <w:szCs w:val="32"/>
        </w:rPr>
        <w:t>“</w:t>
      </w:r>
      <w:r w:rsidR="00C61782" w:rsidRPr="004D7DF8">
        <w:rPr>
          <w:rFonts w:ascii="Times New Roman" w:hAnsi="Times New Roman" w:cs="Times New Roman"/>
          <w:sz w:val="28"/>
          <w:szCs w:val="32"/>
        </w:rPr>
        <w:t>FIXORA</w:t>
      </w:r>
      <w:r w:rsidRPr="004D7DF8">
        <w:rPr>
          <w:rFonts w:ascii="Times New Roman" w:hAnsi="Times New Roman" w:cs="Times New Roman"/>
          <w:sz w:val="28"/>
          <w:szCs w:val="32"/>
        </w:rPr>
        <w:t>”</w:t>
      </w:r>
    </w:p>
    <w:p w14:paraId="34457DE3" w14:textId="77777777" w:rsidR="00AA414D" w:rsidRPr="004D7DF8" w:rsidRDefault="00C61782" w:rsidP="00F77666">
      <w:pPr>
        <w:jc w:val="center"/>
        <w:rPr>
          <w:rFonts w:ascii="Times New Roman" w:hAnsi="Times New Roman" w:cs="Times New Roman"/>
          <w:sz w:val="22"/>
          <w:szCs w:val="24"/>
        </w:rPr>
      </w:pPr>
      <w:r w:rsidRPr="004D7DF8">
        <w:rPr>
          <w:rFonts w:ascii="Times New Roman" w:hAnsi="Times New Roman" w:cs="Times New Roman"/>
          <w:sz w:val="22"/>
          <w:szCs w:val="24"/>
        </w:rPr>
        <w:t>Sistem Pelaporan, Penugasan, dan Monitoring Perbaikan Fasilitas Kampus Berbasis Web</w:t>
      </w:r>
    </w:p>
    <w:p w14:paraId="685EB1B3" w14:textId="77777777" w:rsidR="00AA414D" w:rsidRPr="004D7DF8" w:rsidRDefault="00AA414D">
      <w:pPr>
        <w:spacing w:after="0"/>
        <w:rPr>
          <w:rFonts w:ascii="Times New Roman" w:hAnsi="Times New Roman" w:cs="Times New Roman"/>
        </w:rPr>
      </w:pPr>
    </w:p>
    <w:p w14:paraId="13D40E06" w14:textId="77777777" w:rsidR="00AA414D" w:rsidRPr="004D7DF8" w:rsidRDefault="00C61782">
      <w:pPr>
        <w:pStyle w:val="Heading2"/>
        <w:spacing w:before="80" w:after="120"/>
        <w:rPr>
          <w:rFonts w:cs="Times New Roman"/>
        </w:rPr>
      </w:pPr>
      <w:r w:rsidRPr="004D7DF8">
        <w:rPr>
          <w:rFonts w:cs="Times New Roman"/>
        </w:rPr>
        <w:t>Ringkasan Perubahan Terbaru</w:t>
      </w:r>
    </w:p>
    <w:p w14:paraId="492AC888" w14:textId="77777777" w:rsidR="00AA414D" w:rsidRPr="004D7DF8" w:rsidRDefault="00C61782">
      <w:pPr>
        <w:pStyle w:val="ListBullet"/>
        <w:spacing w:after="60"/>
        <w:rPr>
          <w:rFonts w:ascii="Times New Roman" w:hAnsi="Times New Roman" w:cs="Times New Roman"/>
        </w:rPr>
      </w:pPr>
      <w:r w:rsidRPr="004D7DF8">
        <w:rPr>
          <w:rFonts w:ascii="Times New Roman" w:hAnsi="Times New Roman" w:cs="Times New Roman"/>
          <w:i/>
        </w:rPr>
        <w:t>Dashboard</w:t>
      </w:r>
      <w:r w:rsidRPr="004D7DF8">
        <w:rPr>
          <w:rFonts w:ascii="Times New Roman" w:hAnsi="Times New Roman" w:cs="Times New Roman"/>
        </w:rPr>
        <w:t xml:space="preserve"> pelapor memiliki kartu kontak yang langsung membuka </w:t>
      </w:r>
      <w:r w:rsidRPr="004D7DF8">
        <w:rPr>
          <w:rFonts w:ascii="Times New Roman" w:hAnsi="Times New Roman" w:cs="Times New Roman"/>
          <w:i/>
        </w:rPr>
        <w:t>WhatsApp</w:t>
      </w:r>
      <w:r w:rsidRPr="004D7DF8">
        <w:rPr>
          <w:rFonts w:ascii="Times New Roman" w:hAnsi="Times New Roman" w:cs="Times New Roman"/>
        </w:rPr>
        <w:t xml:space="preserve"> dan </w:t>
      </w:r>
      <w:r w:rsidRPr="004D7DF8">
        <w:rPr>
          <w:rFonts w:ascii="Times New Roman" w:hAnsi="Times New Roman" w:cs="Times New Roman"/>
          <w:i/>
        </w:rPr>
        <w:t>email</w:t>
      </w:r>
      <w:r w:rsidRPr="004D7DF8">
        <w:rPr>
          <w:rFonts w:ascii="Times New Roman" w:hAnsi="Times New Roman" w:cs="Times New Roman"/>
        </w:rPr>
        <w:t xml:space="preserve"> layanan sarana prasarana.</w:t>
      </w:r>
    </w:p>
    <w:p w14:paraId="095BE6C5" w14:textId="77777777" w:rsidR="00AA414D" w:rsidRPr="004D7DF8" w:rsidRDefault="00C61782">
      <w:pPr>
        <w:pStyle w:val="ListBullet"/>
        <w:spacing w:after="60"/>
        <w:rPr>
          <w:rFonts w:ascii="Times New Roman" w:hAnsi="Times New Roman" w:cs="Times New Roman"/>
        </w:rPr>
      </w:pPr>
      <w:r w:rsidRPr="004D7DF8">
        <w:rPr>
          <w:rFonts w:ascii="Times New Roman" w:hAnsi="Times New Roman" w:cs="Times New Roman"/>
        </w:rPr>
        <w:t xml:space="preserve">Pelapor tetap dapat membuat laporan tanpa </w:t>
      </w:r>
      <w:r w:rsidRPr="004D7DF8">
        <w:rPr>
          <w:rFonts w:ascii="Times New Roman" w:hAnsi="Times New Roman" w:cs="Times New Roman"/>
          <w:i/>
        </w:rPr>
        <w:t>login</w:t>
      </w:r>
      <w:r w:rsidRPr="004D7DF8">
        <w:rPr>
          <w:rFonts w:ascii="Times New Roman" w:hAnsi="Times New Roman" w:cs="Times New Roman"/>
        </w:rPr>
        <w:t xml:space="preserve"> dengan pengisian identitas, nomor telepon, lokasi, kategori, deskripsi, prioritas, dan foto kerusakan.</w:t>
      </w:r>
    </w:p>
    <w:p w14:paraId="25B0D37B" w14:textId="77777777" w:rsidR="00AA414D" w:rsidRPr="004D7DF8" w:rsidRDefault="00C61782">
      <w:pPr>
        <w:pStyle w:val="ListBullet"/>
        <w:spacing w:after="60"/>
        <w:rPr>
          <w:rFonts w:ascii="Times New Roman" w:hAnsi="Times New Roman" w:cs="Times New Roman"/>
        </w:rPr>
      </w:pPr>
      <w:r w:rsidRPr="004D7DF8">
        <w:rPr>
          <w:rFonts w:ascii="Times New Roman" w:hAnsi="Times New Roman" w:cs="Times New Roman"/>
        </w:rPr>
        <w:t>Nomor telepon divalidasi sebagai string angka sehingga angka 0 di depan tetap tersimpan, dengan minimal 5 di</w:t>
      </w:r>
      <w:r w:rsidRPr="004D7DF8">
        <w:rPr>
          <w:rFonts w:ascii="Times New Roman" w:hAnsi="Times New Roman" w:cs="Times New Roman"/>
          <w:i/>
        </w:rPr>
        <w:t>git</w:t>
      </w:r>
      <w:r w:rsidRPr="004D7DF8">
        <w:rPr>
          <w:rFonts w:ascii="Times New Roman" w:hAnsi="Times New Roman" w:cs="Times New Roman"/>
        </w:rPr>
        <w:t>.</w:t>
      </w:r>
    </w:p>
    <w:p w14:paraId="0BADED34" w14:textId="77777777" w:rsidR="00AA414D" w:rsidRPr="004D7DF8" w:rsidRDefault="00C61782">
      <w:pPr>
        <w:pStyle w:val="ListBullet"/>
        <w:spacing w:after="60"/>
        <w:rPr>
          <w:rFonts w:ascii="Times New Roman" w:hAnsi="Times New Roman" w:cs="Times New Roman"/>
        </w:rPr>
      </w:pPr>
      <w:r w:rsidRPr="004D7DF8">
        <w:rPr>
          <w:rFonts w:ascii="Times New Roman" w:hAnsi="Times New Roman" w:cs="Times New Roman"/>
        </w:rPr>
        <w:t>Pilihan ruangan menyesuaikan gedung yang dipilih untuk mengurangi kesalahan lokasi laporan.</w:t>
      </w:r>
    </w:p>
    <w:p w14:paraId="2A719D5D" w14:textId="77777777" w:rsidR="00AA414D" w:rsidRPr="004D7DF8" w:rsidRDefault="00C61782">
      <w:pPr>
        <w:pStyle w:val="ListBullet"/>
        <w:spacing w:after="60"/>
        <w:rPr>
          <w:rFonts w:ascii="Times New Roman" w:hAnsi="Times New Roman" w:cs="Times New Roman"/>
        </w:rPr>
      </w:pPr>
      <w:r w:rsidRPr="004D7DF8">
        <w:rPr>
          <w:rFonts w:ascii="Times New Roman" w:hAnsi="Times New Roman" w:cs="Times New Roman"/>
          <w:i/>
        </w:rPr>
        <w:t>Panel</w:t>
      </w:r>
      <w:r w:rsidRPr="004D7DF8">
        <w:rPr>
          <w:rFonts w:ascii="Times New Roman" w:hAnsi="Times New Roman" w:cs="Times New Roman"/>
        </w:rPr>
        <w:t xml:space="preserve"> admin memiliki </w:t>
      </w:r>
      <w:r w:rsidRPr="004D7DF8">
        <w:rPr>
          <w:rFonts w:ascii="Times New Roman" w:hAnsi="Times New Roman" w:cs="Times New Roman"/>
          <w:i/>
        </w:rPr>
        <w:t>filter</w:t>
      </w:r>
      <w:r w:rsidRPr="004D7DF8">
        <w:rPr>
          <w:rFonts w:ascii="Times New Roman" w:hAnsi="Times New Roman" w:cs="Times New Roman"/>
        </w:rPr>
        <w:t xml:space="preserve"> laporan berdasarkan status, prioritas, serta rentang tanggal laporan.</w:t>
      </w:r>
    </w:p>
    <w:p w14:paraId="63AEB879" w14:textId="77777777" w:rsidR="00AA414D" w:rsidRPr="004D7DF8" w:rsidRDefault="00C61782">
      <w:pPr>
        <w:pStyle w:val="ListBullet"/>
        <w:spacing w:after="60"/>
        <w:rPr>
          <w:rFonts w:ascii="Times New Roman" w:hAnsi="Times New Roman" w:cs="Times New Roman"/>
        </w:rPr>
      </w:pPr>
      <w:r w:rsidRPr="004D7DF8">
        <w:rPr>
          <w:rFonts w:ascii="Times New Roman" w:hAnsi="Times New Roman" w:cs="Times New Roman"/>
        </w:rPr>
        <w:t>Riwayat laporan pelapor menampilkan foto update progres teknisi dan pesan penutupan laporan dari admin.</w:t>
      </w:r>
    </w:p>
    <w:p w14:paraId="40E7E2EF" w14:textId="77777777" w:rsidR="00AA414D" w:rsidRPr="004D7DF8" w:rsidRDefault="00C61782">
      <w:pPr>
        <w:pStyle w:val="ListBullet"/>
        <w:spacing w:after="60"/>
        <w:rPr>
          <w:rFonts w:ascii="Times New Roman" w:hAnsi="Times New Roman" w:cs="Times New Roman"/>
        </w:rPr>
      </w:pPr>
      <w:r w:rsidRPr="004D7DF8">
        <w:rPr>
          <w:rFonts w:ascii="Times New Roman" w:hAnsi="Times New Roman" w:cs="Times New Roman"/>
        </w:rPr>
        <w:t>Admin dapat menutup laporan setelah teknisi menyelesaikan pekerjaan; setelah ditutup, aksi admin tampil sebagai Selesai.</w:t>
      </w:r>
    </w:p>
    <w:p w14:paraId="1AF9B0A9" w14:textId="77777777" w:rsidR="00AA414D" w:rsidRPr="004D7DF8" w:rsidRDefault="00C61782">
      <w:pPr>
        <w:pStyle w:val="ListBullet"/>
        <w:spacing w:after="60"/>
        <w:rPr>
          <w:rFonts w:ascii="Times New Roman" w:hAnsi="Times New Roman" w:cs="Times New Roman"/>
        </w:rPr>
      </w:pPr>
      <w:r w:rsidRPr="004D7DF8">
        <w:rPr>
          <w:rFonts w:ascii="Times New Roman" w:hAnsi="Times New Roman" w:cs="Times New Roman"/>
        </w:rPr>
        <w:t xml:space="preserve">Data </w:t>
      </w:r>
      <w:r w:rsidRPr="004D7DF8">
        <w:rPr>
          <w:rFonts w:ascii="Times New Roman" w:hAnsi="Times New Roman" w:cs="Times New Roman"/>
          <w:i/>
        </w:rPr>
        <w:t>dummy</w:t>
      </w:r>
      <w:r w:rsidRPr="004D7DF8">
        <w:rPr>
          <w:rFonts w:ascii="Times New Roman" w:hAnsi="Times New Roman" w:cs="Times New Roman"/>
        </w:rPr>
        <w:t xml:space="preserve"> tidak disertakan pada </w:t>
      </w:r>
      <w:r w:rsidRPr="004D7DF8">
        <w:rPr>
          <w:rFonts w:ascii="Times New Roman" w:hAnsi="Times New Roman" w:cs="Times New Roman"/>
          <w:i/>
        </w:rPr>
        <w:t>deploy</w:t>
      </w:r>
      <w:r w:rsidRPr="004D7DF8">
        <w:rPr>
          <w:rFonts w:ascii="Times New Roman" w:hAnsi="Times New Roman" w:cs="Times New Roman"/>
        </w:rPr>
        <w:t xml:space="preserve"> produksi; produksi hanya membawa data master dan akun yang dibutuhkan.</w:t>
      </w:r>
    </w:p>
    <w:p w14:paraId="77FB01F5" w14:textId="77777777" w:rsidR="00AA414D" w:rsidRPr="004D7DF8" w:rsidRDefault="00C61782">
      <w:pPr>
        <w:rPr>
          <w:rFonts w:ascii="Times New Roman" w:hAnsi="Times New Roman" w:cs="Times New Roman"/>
        </w:rPr>
      </w:pPr>
      <w:r w:rsidRPr="004D7DF8">
        <w:rPr>
          <w:rFonts w:ascii="Times New Roman" w:hAnsi="Times New Roman" w:cs="Times New Roman"/>
        </w:rPr>
        <w:br w:type="page"/>
      </w:r>
    </w:p>
    <w:p w14:paraId="7A8C316F" w14:textId="77777777" w:rsidR="00AA414D" w:rsidRPr="004D7DF8" w:rsidRDefault="00C61782">
      <w:pPr>
        <w:pStyle w:val="Heading1"/>
        <w:spacing w:before="160" w:after="120"/>
        <w:rPr>
          <w:rFonts w:cs="Times New Roman"/>
        </w:rPr>
      </w:pPr>
      <w:r w:rsidRPr="004D7DF8">
        <w:rPr>
          <w:rFonts w:cs="Times New Roman"/>
        </w:rPr>
        <w:lastRenderedPageBreak/>
        <w:t>1. Ringkasan Eksekutif</w:t>
      </w:r>
    </w:p>
    <w:p w14:paraId="6F515B12" w14:textId="77777777" w:rsidR="00AA414D" w:rsidRPr="004D7DF8" w:rsidRDefault="00C61782" w:rsidP="004D7DF8">
      <w:pPr>
        <w:jc w:val="both"/>
        <w:rPr>
          <w:rFonts w:ascii="Times New Roman" w:hAnsi="Times New Roman" w:cs="Times New Roman"/>
          <w:sz w:val="24"/>
          <w:szCs w:val="28"/>
        </w:rPr>
      </w:pPr>
      <w:r w:rsidRPr="004D7DF8">
        <w:rPr>
          <w:rFonts w:ascii="Times New Roman" w:hAnsi="Times New Roman" w:cs="Times New Roman"/>
          <w:sz w:val="24"/>
          <w:szCs w:val="28"/>
        </w:rPr>
        <w:t xml:space="preserve">Dokumen Business Requirement Document ini menjelaskan kebutuhan bisnis dan kebutuhan sistem untuk pengembangan Fixora, yaitu sistem pelaporan dan pemantauan perbaikan fasilitas kampus berbasis </w:t>
      </w:r>
      <w:r w:rsidRPr="004D7DF8">
        <w:rPr>
          <w:rFonts w:ascii="Times New Roman" w:hAnsi="Times New Roman" w:cs="Times New Roman"/>
          <w:i/>
          <w:sz w:val="24"/>
          <w:szCs w:val="28"/>
        </w:rPr>
        <w:t>website</w:t>
      </w:r>
      <w:r w:rsidRPr="004D7DF8">
        <w:rPr>
          <w:rFonts w:ascii="Times New Roman" w:hAnsi="Times New Roman" w:cs="Times New Roman"/>
          <w:sz w:val="24"/>
          <w:szCs w:val="28"/>
        </w:rPr>
        <w:t>. Sistem ini digunakan untuk membantu pelapor mengirim laporan kerusakan fasilitas, admin melakukan verifikasi dan penugasan teknisi, teknisi memperbarui progres pekerjaan, serta pelapor memantau perkembangan laporan melalui riwayat laporan.</w:t>
      </w:r>
    </w:p>
    <w:p w14:paraId="1BC39C8A" w14:textId="77777777" w:rsidR="00AA414D" w:rsidRPr="004D7DF8" w:rsidRDefault="00C61782" w:rsidP="004D7DF8">
      <w:pPr>
        <w:jc w:val="both"/>
        <w:rPr>
          <w:rFonts w:ascii="Times New Roman" w:hAnsi="Times New Roman" w:cs="Times New Roman"/>
          <w:sz w:val="24"/>
          <w:szCs w:val="28"/>
        </w:rPr>
      </w:pPr>
      <w:r w:rsidRPr="004D7DF8">
        <w:rPr>
          <w:rFonts w:ascii="Times New Roman" w:hAnsi="Times New Roman" w:cs="Times New Roman"/>
          <w:sz w:val="24"/>
          <w:szCs w:val="28"/>
        </w:rPr>
        <w:t xml:space="preserve">Sistem tetap mempertahankan konsep pelapor tanpa </w:t>
      </w:r>
      <w:r w:rsidRPr="004D7DF8">
        <w:rPr>
          <w:rFonts w:ascii="Times New Roman" w:hAnsi="Times New Roman" w:cs="Times New Roman"/>
          <w:i/>
          <w:sz w:val="24"/>
          <w:szCs w:val="28"/>
        </w:rPr>
        <w:t>login</w:t>
      </w:r>
      <w:r w:rsidRPr="004D7DF8">
        <w:rPr>
          <w:rFonts w:ascii="Times New Roman" w:hAnsi="Times New Roman" w:cs="Times New Roman"/>
          <w:sz w:val="24"/>
          <w:szCs w:val="28"/>
        </w:rPr>
        <w:t xml:space="preserve"> agar proses pelaporan kerusakan fasilitas kampus dapat dilakukan cepat. Hak akses </w:t>
      </w:r>
      <w:r w:rsidRPr="004D7DF8">
        <w:rPr>
          <w:rFonts w:ascii="Times New Roman" w:hAnsi="Times New Roman" w:cs="Times New Roman"/>
          <w:i/>
          <w:sz w:val="24"/>
          <w:szCs w:val="28"/>
        </w:rPr>
        <w:t>login</w:t>
      </w:r>
      <w:r w:rsidRPr="004D7DF8">
        <w:rPr>
          <w:rFonts w:ascii="Times New Roman" w:hAnsi="Times New Roman" w:cs="Times New Roman"/>
          <w:sz w:val="24"/>
          <w:szCs w:val="28"/>
        </w:rPr>
        <w:t xml:space="preserve"> difokuskan pada admin dan teknisi karena kedua aktor tersebut mengelola data internal, penugasan, serta update progres pekerjaan.</w:t>
      </w:r>
    </w:p>
    <w:p w14:paraId="3A590D89" w14:textId="77777777" w:rsidR="00AA414D" w:rsidRPr="004D7DF8" w:rsidRDefault="00C61782">
      <w:pPr>
        <w:pStyle w:val="Heading1"/>
        <w:spacing w:before="160" w:after="120"/>
        <w:rPr>
          <w:rFonts w:cs="Times New Roman"/>
        </w:rPr>
      </w:pPr>
      <w:r w:rsidRPr="004D7DF8">
        <w:rPr>
          <w:rFonts w:cs="Times New Roman"/>
        </w:rPr>
        <w:t>2. Latar Belakang dan Justifikasi Bisnis</w:t>
      </w:r>
    </w:p>
    <w:p w14:paraId="05690B7A" w14:textId="77777777" w:rsidR="00AA414D" w:rsidRPr="004D7DF8" w:rsidRDefault="00C61782">
      <w:pPr>
        <w:pStyle w:val="Heading2"/>
        <w:spacing w:before="80" w:after="120"/>
        <w:rPr>
          <w:rFonts w:cs="Times New Roman"/>
        </w:rPr>
      </w:pPr>
      <w:r w:rsidRPr="004D7DF8">
        <w:rPr>
          <w:rFonts w:cs="Times New Roman"/>
        </w:rPr>
        <w:t>2.1 Konteks</w:t>
      </w:r>
    </w:p>
    <w:p w14:paraId="29E9FE78" w14:textId="77777777" w:rsidR="00AA414D" w:rsidRPr="004D7DF8" w:rsidRDefault="00C61782" w:rsidP="004D7DF8">
      <w:pPr>
        <w:jc w:val="both"/>
        <w:rPr>
          <w:rFonts w:ascii="Times New Roman" w:hAnsi="Times New Roman" w:cs="Times New Roman"/>
          <w:sz w:val="24"/>
          <w:szCs w:val="28"/>
        </w:rPr>
      </w:pPr>
      <w:r w:rsidRPr="004D7DF8">
        <w:rPr>
          <w:rFonts w:ascii="Times New Roman" w:hAnsi="Times New Roman" w:cs="Times New Roman"/>
          <w:sz w:val="24"/>
          <w:szCs w:val="28"/>
        </w:rPr>
        <w:t>Fasilitas kampus seperti ruang kelas, toilet, lampu, AC, kursi, meja, pintu, jaringan internet, dan sarana pendukung lain perlu dikelola dengan baik agar kegiatan akademik dan operasional berjalan lancar. Ketika terjadi kerusakan fasilitas, laporan perlu diterima, diverifikasi, ditugaskan, dan dipantau sampai pekerjaan selesai.</w:t>
      </w:r>
    </w:p>
    <w:p w14:paraId="10D40F73" w14:textId="77777777" w:rsidR="00AA414D" w:rsidRPr="004D7DF8" w:rsidRDefault="00C61782" w:rsidP="004D7DF8">
      <w:pPr>
        <w:jc w:val="both"/>
        <w:rPr>
          <w:rFonts w:ascii="Times New Roman" w:hAnsi="Times New Roman" w:cs="Times New Roman"/>
          <w:sz w:val="24"/>
          <w:szCs w:val="28"/>
        </w:rPr>
      </w:pPr>
      <w:r w:rsidRPr="004D7DF8">
        <w:rPr>
          <w:rFonts w:ascii="Times New Roman" w:hAnsi="Times New Roman" w:cs="Times New Roman"/>
          <w:sz w:val="24"/>
          <w:szCs w:val="28"/>
        </w:rPr>
        <w:t xml:space="preserve">Pada kondisi manual, laporan kerusakan sering disampaikan melalui pesan </w:t>
      </w:r>
      <w:r w:rsidRPr="004D7DF8">
        <w:rPr>
          <w:rFonts w:ascii="Times New Roman" w:hAnsi="Times New Roman" w:cs="Times New Roman"/>
          <w:i/>
          <w:sz w:val="24"/>
          <w:szCs w:val="28"/>
        </w:rPr>
        <w:t>WhatsApp</w:t>
      </w:r>
      <w:r w:rsidRPr="004D7DF8">
        <w:rPr>
          <w:rFonts w:ascii="Times New Roman" w:hAnsi="Times New Roman" w:cs="Times New Roman"/>
          <w:sz w:val="24"/>
          <w:szCs w:val="28"/>
        </w:rPr>
        <w:t>, percakapan langsung, atau formulir sederhana. Cara tersebut membuat laporan mudah tercecer, sulit dipantau, dan tidak selalu memiliki bukti progres perbaikan yang terdokumentasi.</w:t>
      </w:r>
    </w:p>
    <w:p w14:paraId="326157B0" w14:textId="77777777" w:rsidR="00AA414D" w:rsidRPr="004D7DF8" w:rsidRDefault="00C61782">
      <w:pPr>
        <w:pStyle w:val="Heading2"/>
        <w:spacing w:before="80" w:after="120"/>
        <w:rPr>
          <w:rFonts w:cs="Times New Roman"/>
        </w:rPr>
      </w:pPr>
      <w:r w:rsidRPr="004D7DF8">
        <w:rPr>
          <w:rFonts w:cs="Times New Roman"/>
        </w:rPr>
        <w:t>2.2 Permasalahan</w:t>
      </w:r>
    </w:p>
    <w:p w14:paraId="5B6DDB85"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Data laporan kerusakan fasilitas tersebar pada banyak media komunikasi.</w:t>
      </w:r>
    </w:p>
    <w:p w14:paraId="208B5C54"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Admin sulit memantau laporan masuk secara terpusat dan berdasarkan tanggal tertentu.</w:t>
      </w:r>
    </w:p>
    <w:p w14:paraId="1D61C248"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Pelapor harus bertanya langsung kepada admin untuk mengetahui status laporan.</w:t>
      </w:r>
    </w:p>
    <w:p w14:paraId="4A670DBC"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Teknisi tidak selalu memiliki daftar tugas dan dokumentasi progres yang r</w:t>
      </w:r>
      <w:r w:rsidRPr="004D7DF8">
        <w:rPr>
          <w:rFonts w:ascii="Times New Roman" w:hAnsi="Times New Roman" w:cs="Times New Roman"/>
          <w:i/>
          <w:sz w:val="24"/>
          <w:szCs w:val="28"/>
        </w:rPr>
        <w:t>api</w:t>
      </w:r>
      <w:r w:rsidRPr="004D7DF8">
        <w:rPr>
          <w:rFonts w:ascii="Times New Roman" w:hAnsi="Times New Roman" w:cs="Times New Roman"/>
          <w:sz w:val="24"/>
          <w:szCs w:val="28"/>
        </w:rPr>
        <w:t>.</w:t>
      </w:r>
    </w:p>
    <w:p w14:paraId="6E86CD5F"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Bukti foto kerusakan, foto progres, dan foto hasil perbaikan belum terdokumentasi dalam satu alur.</w:t>
      </w:r>
    </w:p>
    <w:p w14:paraId="44819AD1"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Laporan palsu atau kurang jelas dapat terjadi jika tidak ada verifikasi admin.</w:t>
      </w:r>
    </w:p>
    <w:p w14:paraId="3B1D0D95" w14:textId="77777777" w:rsidR="00AA414D" w:rsidRPr="004D7DF8" w:rsidRDefault="00C61782">
      <w:pPr>
        <w:pStyle w:val="ListBullet"/>
        <w:spacing w:after="60"/>
        <w:rPr>
          <w:rFonts w:ascii="Times New Roman" w:hAnsi="Times New Roman" w:cs="Times New Roman"/>
        </w:rPr>
      </w:pPr>
      <w:r w:rsidRPr="004D7DF8">
        <w:rPr>
          <w:rFonts w:ascii="Times New Roman" w:hAnsi="Times New Roman" w:cs="Times New Roman"/>
          <w:sz w:val="24"/>
          <w:szCs w:val="28"/>
        </w:rPr>
        <w:t>Pelapor membutuhkan akses cepat ke kontak layanan kampus ketika mengalami kendala penggunaan sistem</w:t>
      </w:r>
      <w:r w:rsidRPr="004D7DF8">
        <w:rPr>
          <w:rFonts w:ascii="Times New Roman" w:hAnsi="Times New Roman" w:cs="Times New Roman"/>
        </w:rPr>
        <w:t>.</w:t>
      </w:r>
    </w:p>
    <w:p w14:paraId="649ED5CF" w14:textId="77777777" w:rsidR="00AA414D" w:rsidRPr="004D7DF8" w:rsidRDefault="00C61782">
      <w:pPr>
        <w:pStyle w:val="Heading2"/>
        <w:spacing w:before="80" w:after="120"/>
        <w:rPr>
          <w:rFonts w:cs="Times New Roman"/>
        </w:rPr>
      </w:pPr>
      <w:r w:rsidRPr="004D7DF8">
        <w:rPr>
          <w:rFonts w:cs="Times New Roman"/>
        </w:rPr>
        <w:t>2.3 Solusi yang Diusulkan</w:t>
      </w:r>
    </w:p>
    <w:p w14:paraId="3C7D4762"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 xml:space="preserve">Menyediakan </w:t>
      </w:r>
      <w:r w:rsidRPr="004D7DF8">
        <w:rPr>
          <w:rFonts w:ascii="Times New Roman" w:hAnsi="Times New Roman" w:cs="Times New Roman"/>
          <w:i/>
          <w:sz w:val="24"/>
          <w:szCs w:val="28"/>
        </w:rPr>
        <w:t>website</w:t>
      </w:r>
      <w:r w:rsidRPr="004D7DF8">
        <w:rPr>
          <w:rFonts w:ascii="Times New Roman" w:hAnsi="Times New Roman" w:cs="Times New Roman"/>
          <w:sz w:val="24"/>
          <w:szCs w:val="28"/>
        </w:rPr>
        <w:t xml:space="preserve"> pelapor tanpa </w:t>
      </w:r>
      <w:r w:rsidRPr="004D7DF8">
        <w:rPr>
          <w:rFonts w:ascii="Times New Roman" w:hAnsi="Times New Roman" w:cs="Times New Roman"/>
          <w:i/>
          <w:sz w:val="24"/>
          <w:szCs w:val="28"/>
        </w:rPr>
        <w:t>login</w:t>
      </w:r>
      <w:r w:rsidRPr="004D7DF8">
        <w:rPr>
          <w:rFonts w:ascii="Times New Roman" w:hAnsi="Times New Roman" w:cs="Times New Roman"/>
          <w:sz w:val="24"/>
          <w:szCs w:val="28"/>
        </w:rPr>
        <w:t xml:space="preserve"> untuk membuat laporan kerusakan fasilitas dengan cepat.</w:t>
      </w:r>
    </w:p>
    <w:p w14:paraId="2D2844A2"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Mewajibkan pengisian identitas pelapor, nomor telepon, lokasi gedung dan ruangan, kategori kerusakan, deskripsi, prioritas, serta foto kerusakan.</w:t>
      </w:r>
    </w:p>
    <w:p w14:paraId="7CDDC002"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 xml:space="preserve">Menyediakan </w:t>
      </w:r>
      <w:r w:rsidRPr="004D7DF8">
        <w:rPr>
          <w:rFonts w:ascii="Times New Roman" w:hAnsi="Times New Roman" w:cs="Times New Roman"/>
          <w:i/>
          <w:sz w:val="24"/>
          <w:szCs w:val="28"/>
        </w:rPr>
        <w:t>dashboard</w:t>
      </w:r>
      <w:r w:rsidRPr="004D7DF8">
        <w:rPr>
          <w:rFonts w:ascii="Times New Roman" w:hAnsi="Times New Roman" w:cs="Times New Roman"/>
          <w:sz w:val="24"/>
          <w:szCs w:val="28"/>
        </w:rPr>
        <w:t xml:space="preserve"> admin untuk verifikasi, penolakan dengan alasan, penugasan teknisi, </w:t>
      </w:r>
      <w:r w:rsidRPr="004D7DF8">
        <w:rPr>
          <w:rFonts w:ascii="Times New Roman" w:hAnsi="Times New Roman" w:cs="Times New Roman"/>
          <w:i/>
          <w:sz w:val="24"/>
          <w:szCs w:val="28"/>
        </w:rPr>
        <w:t>filter</w:t>
      </w:r>
      <w:r w:rsidRPr="004D7DF8">
        <w:rPr>
          <w:rFonts w:ascii="Times New Roman" w:hAnsi="Times New Roman" w:cs="Times New Roman"/>
          <w:sz w:val="24"/>
          <w:szCs w:val="28"/>
        </w:rPr>
        <w:t xml:space="preserve"> laporan, dan penutupan laporan.</w:t>
      </w:r>
    </w:p>
    <w:p w14:paraId="621BFFAA"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 xml:space="preserve">Menyediakan </w:t>
      </w:r>
      <w:r w:rsidRPr="004D7DF8">
        <w:rPr>
          <w:rFonts w:ascii="Times New Roman" w:hAnsi="Times New Roman" w:cs="Times New Roman"/>
          <w:i/>
          <w:sz w:val="24"/>
          <w:szCs w:val="28"/>
        </w:rPr>
        <w:t>dashboard</w:t>
      </w:r>
      <w:r w:rsidRPr="004D7DF8">
        <w:rPr>
          <w:rFonts w:ascii="Times New Roman" w:hAnsi="Times New Roman" w:cs="Times New Roman"/>
          <w:sz w:val="24"/>
          <w:szCs w:val="28"/>
        </w:rPr>
        <w:t xml:space="preserve"> teknisi untuk melihat tugas, memulai pekerjaan, mengunggah foto progres, dan menandai pekerjaan selesai.</w:t>
      </w:r>
    </w:p>
    <w:p w14:paraId="672C0F2C"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Menyediakan riwayat laporan bagi pelapor yang menampilkan status, alasan penolakan, foto progres teknisi, dan pesan penutupan admin.</w:t>
      </w:r>
    </w:p>
    <w:p w14:paraId="204EF2D6"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 xml:space="preserve">Menyediakan integrasi kontak layanan melalui tautan </w:t>
      </w:r>
      <w:r w:rsidRPr="004D7DF8">
        <w:rPr>
          <w:rFonts w:ascii="Times New Roman" w:hAnsi="Times New Roman" w:cs="Times New Roman"/>
          <w:i/>
          <w:sz w:val="24"/>
          <w:szCs w:val="28"/>
        </w:rPr>
        <w:t>WhatsApp</w:t>
      </w:r>
      <w:r w:rsidRPr="004D7DF8">
        <w:rPr>
          <w:rFonts w:ascii="Times New Roman" w:hAnsi="Times New Roman" w:cs="Times New Roman"/>
          <w:sz w:val="24"/>
          <w:szCs w:val="28"/>
        </w:rPr>
        <w:t xml:space="preserve"> dan </w:t>
      </w:r>
      <w:r w:rsidRPr="004D7DF8">
        <w:rPr>
          <w:rFonts w:ascii="Times New Roman" w:hAnsi="Times New Roman" w:cs="Times New Roman"/>
          <w:i/>
          <w:sz w:val="24"/>
          <w:szCs w:val="28"/>
        </w:rPr>
        <w:t>email</w:t>
      </w:r>
      <w:r w:rsidRPr="004D7DF8">
        <w:rPr>
          <w:rFonts w:ascii="Times New Roman" w:hAnsi="Times New Roman" w:cs="Times New Roman"/>
          <w:sz w:val="24"/>
          <w:szCs w:val="28"/>
        </w:rPr>
        <w:t xml:space="preserve"> pada </w:t>
      </w:r>
      <w:r w:rsidRPr="004D7DF8">
        <w:rPr>
          <w:rFonts w:ascii="Times New Roman" w:hAnsi="Times New Roman" w:cs="Times New Roman"/>
          <w:i/>
          <w:sz w:val="24"/>
          <w:szCs w:val="28"/>
        </w:rPr>
        <w:t>dashboard</w:t>
      </w:r>
      <w:r w:rsidRPr="004D7DF8">
        <w:rPr>
          <w:rFonts w:ascii="Times New Roman" w:hAnsi="Times New Roman" w:cs="Times New Roman"/>
          <w:sz w:val="24"/>
          <w:szCs w:val="28"/>
        </w:rPr>
        <w:t xml:space="preserve"> pelapor.</w:t>
      </w:r>
    </w:p>
    <w:p w14:paraId="0FC6CC25" w14:textId="77777777" w:rsidR="00AA414D" w:rsidRPr="004D7DF8" w:rsidRDefault="00C61782">
      <w:pPr>
        <w:pStyle w:val="Heading1"/>
        <w:spacing w:before="160" w:after="120"/>
        <w:rPr>
          <w:rFonts w:cs="Times New Roman"/>
        </w:rPr>
      </w:pPr>
      <w:r w:rsidRPr="004D7DF8">
        <w:rPr>
          <w:rFonts w:cs="Times New Roman"/>
        </w:rPr>
        <w:lastRenderedPageBreak/>
        <w:t>3. Tujuan Bisnis</w:t>
      </w:r>
    </w:p>
    <w:p w14:paraId="58925718"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 xml:space="preserve">Mempermudah civitas kampus dalam melaporkan kerusakan fasilitas tanpa proses </w:t>
      </w:r>
      <w:r w:rsidRPr="004D7DF8">
        <w:rPr>
          <w:rFonts w:ascii="Times New Roman" w:hAnsi="Times New Roman" w:cs="Times New Roman"/>
          <w:i/>
          <w:sz w:val="24"/>
          <w:szCs w:val="28"/>
        </w:rPr>
        <w:t>login</w:t>
      </w:r>
      <w:r w:rsidRPr="004D7DF8">
        <w:rPr>
          <w:rFonts w:ascii="Times New Roman" w:hAnsi="Times New Roman" w:cs="Times New Roman"/>
          <w:sz w:val="24"/>
          <w:szCs w:val="28"/>
        </w:rPr>
        <w:t xml:space="preserve"> yang panjang.</w:t>
      </w:r>
    </w:p>
    <w:p w14:paraId="012421A5"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Meningkatkan ketertiban data laporan kerusakan fasilitas kampus.</w:t>
      </w:r>
    </w:p>
    <w:p w14:paraId="622B55F6"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Membantu admin melakukan verifikasi, penolakan, penugasan, pemantauan, dan penutupan laporan secara terstruktur.</w:t>
      </w:r>
    </w:p>
    <w:p w14:paraId="338D9FDA"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Membantu teknisi mengetahui tugas yang diberikan dan mendokumentasikan progres pekerjaan dengan foto.</w:t>
      </w:r>
    </w:p>
    <w:p w14:paraId="5B3A3932"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Memberikan transparansi kepada pelapor melalui riwayat status, foto progres, dan pesan penutupan laporan.</w:t>
      </w:r>
    </w:p>
    <w:p w14:paraId="63B12C8C"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 xml:space="preserve">Mempermudah pelapor menghubungi layanan kampus melalui </w:t>
      </w:r>
      <w:r w:rsidRPr="004D7DF8">
        <w:rPr>
          <w:rFonts w:ascii="Times New Roman" w:hAnsi="Times New Roman" w:cs="Times New Roman"/>
          <w:i/>
          <w:sz w:val="24"/>
          <w:szCs w:val="28"/>
        </w:rPr>
        <w:t>WhatsApp</w:t>
      </w:r>
      <w:r w:rsidRPr="004D7DF8">
        <w:rPr>
          <w:rFonts w:ascii="Times New Roman" w:hAnsi="Times New Roman" w:cs="Times New Roman"/>
          <w:sz w:val="24"/>
          <w:szCs w:val="28"/>
        </w:rPr>
        <w:t xml:space="preserve"> dan </w:t>
      </w:r>
      <w:r w:rsidRPr="004D7DF8">
        <w:rPr>
          <w:rFonts w:ascii="Times New Roman" w:hAnsi="Times New Roman" w:cs="Times New Roman"/>
          <w:i/>
          <w:sz w:val="24"/>
          <w:szCs w:val="28"/>
        </w:rPr>
        <w:t>email</w:t>
      </w:r>
      <w:r w:rsidRPr="004D7DF8">
        <w:rPr>
          <w:rFonts w:ascii="Times New Roman" w:hAnsi="Times New Roman" w:cs="Times New Roman"/>
          <w:sz w:val="24"/>
          <w:szCs w:val="28"/>
        </w:rPr>
        <w:t xml:space="preserve"> jika mengalami kendala.</w:t>
      </w:r>
    </w:p>
    <w:p w14:paraId="1F06DA97"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Menyediakan data historis laporan sebagai dasar evaluasi kondisi fasilitas kampus.</w:t>
      </w:r>
    </w:p>
    <w:p w14:paraId="64FCA3A0" w14:textId="77777777" w:rsidR="00AA414D" w:rsidRPr="004D7DF8" w:rsidRDefault="00C61782">
      <w:pPr>
        <w:pStyle w:val="Heading1"/>
        <w:spacing w:before="160" w:after="120"/>
        <w:rPr>
          <w:rFonts w:cs="Times New Roman"/>
        </w:rPr>
      </w:pPr>
      <w:r w:rsidRPr="004D7DF8">
        <w:rPr>
          <w:rFonts w:cs="Times New Roman"/>
        </w:rPr>
        <w:t>4. Ruang Lingkup</w:t>
      </w:r>
    </w:p>
    <w:p w14:paraId="4B1E29FC" w14:textId="77777777" w:rsidR="00AA414D" w:rsidRPr="004D7DF8" w:rsidRDefault="00C61782">
      <w:pPr>
        <w:pStyle w:val="Heading2"/>
        <w:spacing w:before="80" w:after="120"/>
        <w:rPr>
          <w:rFonts w:cs="Times New Roman"/>
        </w:rPr>
      </w:pPr>
      <w:r w:rsidRPr="004D7DF8">
        <w:rPr>
          <w:rFonts w:cs="Times New Roman"/>
        </w:rPr>
        <w:t>4.1 Website Pelapor</w:t>
      </w:r>
    </w:p>
    <w:p w14:paraId="5F3D81DC"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 xml:space="preserve">Pelapor dapat membuka </w:t>
      </w:r>
      <w:r w:rsidRPr="004D7DF8">
        <w:rPr>
          <w:rFonts w:ascii="Times New Roman" w:hAnsi="Times New Roman" w:cs="Times New Roman"/>
          <w:i/>
          <w:sz w:val="24"/>
          <w:szCs w:val="28"/>
        </w:rPr>
        <w:t>dashboard</w:t>
      </w:r>
      <w:r w:rsidRPr="004D7DF8">
        <w:rPr>
          <w:rFonts w:ascii="Times New Roman" w:hAnsi="Times New Roman" w:cs="Times New Roman"/>
          <w:sz w:val="24"/>
          <w:szCs w:val="28"/>
        </w:rPr>
        <w:t xml:space="preserve"> pelapor tanpa </w:t>
      </w:r>
      <w:r w:rsidRPr="004D7DF8">
        <w:rPr>
          <w:rFonts w:ascii="Times New Roman" w:hAnsi="Times New Roman" w:cs="Times New Roman"/>
          <w:i/>
          <w:sz w:val="24"/>
          <w:szCs w:val="28"/>
        </w:rPr>
        <w:t>login</w:t>
      </w:r>
      <w:r w:rsidRPr="004D7DF8">
        <w:rPr>
          <w:rFonts w:ascii="Times New Roman" w:hAnsi="Times New Roman" w:cs="Times New Roman"/>
          <w:sz w:val="24"/>
          <w:szCs w:val="28"/>
        </w:rPr>
        <w:t>.</w:t>
      </w:r>
    </w:p>
    <w:p w14:paraId="55ABC28A"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Pelapor dapat membuat laporan kerusakan fasilitas melalui form laporan.</w:t>
      </w:r>
    </w:p>
    <w:p w14:paraId="39531E5F"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 xml:space="preserve">Pelapor mengisi nama, </w:t>
      </w:r>
      <w:r w:rsidRPr="004D7DF8">
        <w:rPr>
          <w:rFonts w:ascii="Times New Roman" w:hAnsi="Times New Roman" w:cs="Times New Roman"/>
          <w:i/>
          <w:sz w:val="24"/>
          <w:szCs w:val="28"/>
        </w:rPr>
        <w:t>email</w:t>
      </w:r>
      <w:r w:rsidRPr="004D7DF8">
        <w:rPr>
          <w:rFonts w:ascii="Times New Roman" w:hAnsi="Times New Roman" w:cs="Times New Roman"/>
          <w:sz w:val="24"/>
          <w:szCs w:val="28"/>
        </w:rPr>
        <w:t xml:space="preserve"> opsional, nomor telepon, gedung, ruangan, kategori kerusakan, judul, deskripsi, prioritas, dan foto kerusakan.</w:t>
      </w:r>
    </w:p>
    <w:p w14:paraId="44C0EE1D"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Nomor telepon hanya boleh berisi angka, disimpan sebagai string, minimal 5 di</w:t>
      </w:r>
      <w:r w:rsidRPr="004D7DF8">
        <w:rPr>
          <w:rFonts w:ascii="Times New Roman" w:hAnsi="Times New Roman" w:cs="Times New Roman"/>
          <w:i/>
          <w:sz w:val="24"/>
          <w:szCs w:val="28"/>
        </w:rPr>
        <w:t>git</w:t>
      </w:r>
      <w:r w:rsidRPr="004D7DF8">
        <w:rPr>
          <w:rFonts w:ascii="Times New Roman" w:hAnsi="Times New Roman" w:cs="Times New Roman"/>
          <w:sz w:val="24"/>
          <w:szCs w:val="28"/>
        </w:rPr>
        <w:t>, dan dapat diawali angka 0.</w:t>
      </w:r>
    </w:p>
    <w:p w14:paraId="387BB2F1"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Pilihan ruangan menyesuaikan gedung yang dipilih.</w:t>
      </w:r>
    </w:p>
    <w:p w14:paraId="7C8C8A4F"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Sistem menghasilkan kode permintaan sebagai identitas laporan.</w:t>
      </w:r>
    </w:p>
    <w:p w14:paraId="36A2F2D5"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 xml:space="preserve">Pelapor dapat mengecek riwayat menggunakan kode laporan, nomor telepon, atau </w:t>
      </w:r>
      <w:r w:rsidRPr="004D7DF8">
        <w:rPr>
          <w:rFonts w:ascii="Times New Roman" w:hAnsi="Times New Roman" w:cs="Times New Roman"/>
          <w:i/>
          <w:sz w:val="24"/>
          <w:szCs w:val="28"/>
        </w:rPr>
        <w:t>email</w:t>
      </w:r>
      <w:r w:rsidRPr="004D7DF8">
        <w:rPr>
          <w:rFonts w:ascii="Times New Roman" w:hAnsi="Times New Roman" w:cs="Times New Roman"/>
          <w:sz w:val="24"/>
          <w:szCs w:val="28"/>
        </w:rPr>
        <w:t>.</w:t>
      </w:r>
    </w:p>
    <w:p w14:paraId="244AB238"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Riwayat laporan menampilkan status, detail lokasi, teknisi yang ditugaskan, catatan progres, foto progres teknisi, alasan penolakan, dan pesan penutupan admin.</w:t>
      </w:r>
    </w:p>
    <w:p w14:paraId="60A3C3D7"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i/>
          <w:sz w:val="24"/>
          <w:szCs w:val="28"/>
        </w:rPr>
        <w:t>Dashboard</w:t>
      </w:r>
      <w:r w:rsidRPr="004D7DF8">
        <w:rPr>
          <w:rFonts w:ascii="Times New Roman" w:hAnsi="Times New Roman" w:cs="Times New Roman"/>
          <w:sz w:val="24"/>
          <w:szCs w:val="28"/>
        </w:rPr>
        <w:t xml:space="preserve"> pelapor menyediakan tautan </w:t>
      </w:r>
      <w:r w:rsidRPr="004D7DF8">
        <w:rPr>
          <w:rFonts w:ascii="Times New Roman" w:hAnsi="Times New Roman" w:cs="Times New Roman"/>
          <w:i/>
          <w:sz w:val="24"/>
          <w:szCs w:val="28"/>
        </w:rPr>
        <w:t>WhatsApp</w:t>
      </w:r>
      <w:r w:rsidRPr="004D7DF8">
        <w:rPr>
          <w:rFonts w:ascii="Times New Roman" w:hAnsi="Times New Roman" w:cs="Times New Roman"/>
          <w:sz w:val="24"/>
          <w:szCs w:val="28"/>
        </w:rPr>
        <w:t xml:space="preserve"> dan </w:t>
      </w:r>
      <w:r w:rsidRPr="004D7DF8">
        <w:rPr>
          <w:rFonts w:ascii="Times New Roman" w:hAnsi="Times New Roman" w:cs="Times New Roman"/>
          <w:i/>
          <w:sz w:val="24"/>
          <w:szCs w:val="28"/>
        </w:rPr>
        <w:t>email</w:t>
      </w:r>
      <w:r w:rsidRPr="004D7DF8">
        <w:rPr>
          <w:rFonts w:ascii="Times New Roman" w:hAnsi="Times New Roman" w:cs="Times New Roman"/>
          <w:sz w:val="24"/>
          <w:szCs w:val="28"/>
        </w:rPr>
        <w:t xml:space="preserve"> untuk menghubungi layanan kampus.</w:t>
      </w:r>
    </w:p>
    <w:p w14:paraId="059D0379" w14:textId="77777777" w:rsidR="00AA414D" w:rsidRPr="004D7DF8" w:rsidRDefault="00C61782">
      <w:pPr>
        <w:pStyle w:val="Heading2"/>
        <w:spacing w:before="80" w:after="120"/>
        <w:rPr>
          <w:rFonts w:cs="Times New Roman"/>
        </w:rPr>
      </w:pPr>
      <w:r w:rsidRPr="004D7DF8">
        <w:rPr>
          <w:rFonts w:cs="Times New Roman"/>
        </w:rPr>
        <w:t>4.2 Dashboard Admin</w:t>
      </w:r>
    </w:p>
    <w:p w14:paraId="739AEFCD"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 xml:space="preserve">Admin dapat </w:t>
      </w:r>
      <w:r w:rsidRPr="004D7DF8">
        <w:rPr>
          <w:rFonts w:ascii="Times New Roman" w:hAnsi="Times New Roman" w:cs="Times New Roman"/>
          <w:i/>
          <w:sz w:val="24"/>
          <w:szCs w:val="28"/>
        </w:rPr>
        <w:t>login</w:t>
      </w:r>
      <w:r w:rsidRPr="004D7DF8">
        <w:rPr>
          <w:rFonts w:ascii="Times New Roman" w:hAnsi="Times New Roman" w:cs="Times New Roman"/>
          <w:sz w:val="24"/>
          <w:szCs w:val="28"/>
        </w:rPr>
        <w:t xml:space="preserve"> dan </w:t>
      </w:r>
      <w:r w:rsidRPr="004D7DF8">
        <w:rPr>
          <w:rFonts w:ascii="Times New Roman" w:hAnsi="Times New Roman" w:cs="Times New Roman"/>
          <w:i/>
          <w:sz w:val="24"/>
          <w:szCs w:val="28"/>
        </w:rPr>
        <w:t>logout</w:t>
      </w:r>
      <w:r w:rsidRPr="004D7DF8">
        <w:rPr>
          <w:rFonts w:ascii="Times New Roman" w:hAnsi="Times New Roman" w:cs="Times New Roman"/>
          <w:sz w:val="24"/>
          <w:szCs w:val="28"/>
        </w:rPr>
        <w:t xml:space="preserve"> ke </w:t>
      </w:r>
      <w:r w:rsidRPr="004D7DF8">
        <w:rPr>
          <w:rFonts w:ascii="Times New Roman" w:hAnsi="Times New Roman" w:cs="Times New Roman"/>
          <w:i/>
          <w:sz w:val="24"/>
          <w:szCs w:val="28"/>
        </w:rPr>
        <w:t>panel</w:t>
      </w:r>
      <w:r w:rsidRPr="004D7DF8">
        <w:rPr>
          <w:rFonts w:ascii="Times New Roman" w:hAnsi="Times New Roman" w:cs="Times New Roman"/>
          <w:sz w:val="24"/>
          <w:szCs w:val="28"/>
        </w:rPr>
        <w:t xml:space="preserve"> admin.</w:t>
      </w:r>
    </w:p>
    <w:p w14:paraId="19EE8A2E"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Admin dapat melihat daftar laporan masuk beserta detail laporan dan foto kerusakan.</w:t>
      </w:r>
    </w:p>
    <w:p w14:paraId="6F37C02E"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Admin dapat mem</w:t>
      </w:r>
      <w:r w:rsidRPr="004D7DF8">
        <w:rPr>
          <w:rFonts w:ascii="Times New Roman" w:hAnsi="Times New Roman" w:cs="Times New Roman"/>
          <w:i/>
          <w:sz w:val="24"/>
          <w:szCs w:val="28"/>
        </w:rPr>
        <w:t>filter</w:t>
      </w:r>
      <w:r w:rsidRPr="004D7DF8">
        <w:rPr>
          <w:rFonts w:ascii="Times New Roman" w:hAnsi="Times New Roman" w:cs="Times New Roman"/>
          <w:sz w:val="24"/>
          <w:szCs w:val="28"/>
        </w:rPr>
        <w:t xml:space="preserve"> laporan berdasarkan status, prioritas, serta rentang tanggal laporan.</w:t>
      </w:r>
    </w:p>
    <w:p w14:paraId="48D48AC3"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Admin dapat memverifikasi laporan yang valid dan menolak laporan tidak valid dengan alasan penolakan.</w:t>
      </w:r>
    </w:p>
    <w:p w14:paraId="1CDC43F7"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Admin dapat menugaskan teknisi untuk menangani laporan.</w:t>
      </w:r>
    </w:p>
    <w:p w14:paraId="49282E80"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Admin dapat memantau progres pekerjaan teknisi.</w:t>
      </w:r>
    </w:p>
    <w:p w14:paraId="258CC130"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Admin dapat menutup laporan setelah teknisi menyelesaikan pekerjaan dan menyimpan pesan penutupan.</w:t>
      </w:r>
    </w:p>
    <w:p w14:paraId="23DC1C5D"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Setelah laporan ditutup, aksi admin berubah menjadi status Selesai sehingga laporan tidak ditutup berulang.</w:t>
      </w:r>
    </w:p>
    <w:p w14:paraId="4E38F207"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Admin dapat mengelola data master seperti gedung, ruangan, kategori kerusakan, teknisi, dan pengguna sesuai kebutuhan sistem.</w:t>
      </w:r>
    </w:p>
    <w:p w14:paraId="79A9D300" w14:textId="77777777" w:rsidR="00AA414D" w:rsidRPr="004D7DF8" w:rsidRDefault="00C61782">
      <w:pPr>
        <w:pStyle w:val="Heading2"/>
        <w:spacing w:before="80" w:after="120"/>
        <w:rPr>
          <w:rFonts w:cs="Times New Roman"/>
        </w:rPr>
      </w:pPr>
      <w:r w:rsidRPr="004D7DF8">
        <w:rPr>
          <w:rFonts w:cs="Times New Roman"/>
        </w:rPr>
        <w:lastRenderedPageBreak/>
        <w:t>4.3 Dashboard Teknisi</w:t>
      </w:r>
    </w:p>
    <w:p w14:paraId="0310ACC0"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 xml:space="preserve">Teknisi dapat </w:t>
      </w:r>
      <w:r w:rsidRPr="004D7DF8">
        <w:rPr>
          <w:rFonts w:ascii="Times New Roman" w:hAnsi="Times New Roman" w:cs="Times New Roman"/>
          <w:i/>
          <w:sz w:val="24"/>
          <w:szCs w:val="28"/>
        </w:rPr>
        <w:t>login</w:t>
      </w:r>
      <w:r w:rsidRPr="004D7DF8">
        <w:rPr>
          <w:rFonts w:ascii="Times New Roman" w:hAnsi="Times New Roman" w:cs="Times New Roman"/>
          <w:sz w:val="24"/>
          <w:szCs w:val="28"/>
        </w:rPr>
        <w:t xml:space="preserve"> dan </w:t>
      </w:r>
      <w:r w:rsidRPr="004D7DF8">
        <w:rPr>
          <w:rFonts w:ascii="Times New Roman" w:hAnsi="Times New Roman" w:cs="Times New Roman"/>
          <w:i/>
          <w:sz w:val="24"/>
          <w:szCs w:val="28"/>
        </w:rPr>
        <w:t>logout</w:t>
      </w:r>
      <w:r w:rsidRPr="004D7DF8">
        <w:rPr>
          <w:rFonts w:ascii="Times New Roman" w:hAnsi="Times New Roman" w:cs="Times New Roman"/>
          <w:sz w:val="24"/>
          <w:szCs w:val="28"/>
        </w:rPr>
        <w:t xml:space="preserve"> ke </w:t>
      </w:r>
      <w:r w:rsidRPr="004D7DF8">
        <w:rPr>
          <w:rFonts w:ascii="Times New Roman" w:hAnsi="Times New Roman" w:cs="Times New Roman"/>
          <w:i/>
          <w:sz w:val="24"/>
          <w:szCs w:val="28"/>
        </w:rPr>
        <w:t>panel</w:t>
      </w:r>
      <w:r w:rsidRPr="004D7DF8">
        <w:rPr>
          <w:rFonts w:ascii="Times New Roman" w:hAnsi="Times New Roman" w:cs="Times New Roman"/>
          <w:sz w:val="24"/>
          <w:szCs w:val="28"/>
        </w:rPr>
        <w:t xml:space="preserve"> teknisi.</w:t>
      </w:r>
    </w:p>
    <w:p w14:paraId="31BFFE12"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Teknisi dapat melihat tugas perbaikan yang diberikan oleh admin.</w:t>
      </w:r>
    </w:p>
    <w:p w14:paraId="2D82B47C"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Teknisi dapat melihat detail lokasi, deskripsi kerusakan, prioritas, foto kerusakan, dan catatan penugasan.</w:t>
      </w:r>
    </w:p>
    <w:p w14:paraId="0A52CF85"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Teknisi dapat memulai pengerjaan dengan catatan progres dan foto progres.</w:t>
      </w:r>
    </w:p>
    <w:p w14:paraId="25EFC5F5" w14:textId="77777777" w:rsidR="00AA414D" w:rsidRPr="004D7DF8"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Teknisi dapat menandai pekerjaan selesai dengan catatan penyelesaian dan foto hasil perbaikan.</w:t>
      </w:r>
    </w:p>
    <w:p w14:paraId="7A8A1B05" w14:textId="77777777" w:rsidR="00AA414D" w:rsidRDefault="00C61782" w:rsidP="004D7DF8">
      <w:pPr>
        <w:pStyle w:val="ListBullet"/>
        <w:spacing w:after="60"/>
        <w:jc w:val="both"/>
        <w:rPr>
          <w:rFonts w:ascii="Times New Roman" w:hAnsi="Times New Roman" w:cs="Times New Roman"/>
          <w:sz w:val="24"/>
          <w:szCs w:val="28"/>
        </w:rPr>
      </w:pPr>
      <w:r w:rsidRPr="004D7DF8">
        <w:rPr>
          <w:rFonts w:ascii="Times New Roman" w:hAnsi="Times New Roman" w:cs="Times New Roman"/>
          <w:sz w:val="24"/>
          <w:szCs w:val="28"/>
        </w:rPr>
        <w:t>Pembaruan teknisi tersimpan pada riwayat progres dan dapat dilihat oleh admin serta pelapor.</w:t>
      </w:r>
    </w:p>
    <w:p w14:paraId="51D67E4A" w14:textId="2CB7C6D5" w:rsidR="004D7DF8" w:rsidRDefault="004D7DF8" w:rsidP="004D7DF8">
      <w:pPr>
        <w:pStyle w:val="Heading2"/>
      </w:pPr>
      <w:r>
        <w:t>4.4 Pengelolaan Laporan</w:t>
      </w:r>
    </w:p>
    <w:p w14:paraId="488B00FA" w14:textId="77777777" w:rsidR="004D7DF8" w:rsidRPr="004D7DF8" w:rsidRDefault="004D7DF8" w:rsidP="004D7DF8">
      <w:pPr>
        <w:pStyle w:val="ListParagraph"/>
        <w:numPr>
          <w:ilvl w:val="0"/>
          <w:numId w:val="12"/>
        </w:numPr>
        <w:ind w:left="360"/>
        <w:rPr>
          <w:rFonts w:ascii="Times New Roman" w:hAnsi="Times New Roman" w:cs="Times New Roman"/>
          <w:sz w:val="24"/>
          <w:szCs w:val="28"/>
        </w:rPr>
      </w:pPr>
      <w:r w:rsidRPr="004D7DF8">
        <w:rPr>
          <w:rFonts w:ascii="Times New Roman" w:hAnsi="Times New Roman" w:cs="Times New Roman"/>
          <w:sz w:val="24"/>
          <w:szCs w:val="28"/>
        </w:rPr>
        <w:t>Penyimpanan data laporan kerusakan fasilitas.</w:t>
      </w:r>
    </w:p>
    <w:p w14:paraId="17B15FA6" w14:textId="44655235" w:rsidR="004D7DF8" w:rsidRPr="004D7DF8" w:rsidRDefault="004D7DF8" w:rsidP="004D7DF8">
      <w:pPr>
        <w:pStyle w:val="ListParagraph"/>
        <w:numPr>
          <w:ilvl w:val="0"/>
          <w:numId w:val="12"/>
        </w:numPr>
        <w:ind w:left="360"/>
        <w:rPr>
          <w:rFonts w:ascii="Times New Roman" w:hAnsi="Times New Roman" w:cs="Times New Roman"/>
          <w:sz w:val="24"/>
          <w:szCs w:val="28"/>
        </w:rPr>
      </w:pPr>
      <w:r w:rsidRPr="004D7DF8">
        <w:rPr>
          <w:rFonts w:ascii="Times New Roman" w:hAnsi="Times New Roman" w:cs="Times New Roman"/>
          <w:sz w:val="24"/>
          <w:szCs w:val="28"/>
        </w:rPr>
        <w:t>Penyimpanan foto kerusakan dan foto hasil perbaikan.</w:t>
      </w:r>
    </w:p>
    <w:p w14:paraId="0AAF1B34" w14:textId="3630D2E4" w:rsidR="004D7DF8" w:rsidRPr="004D7DF8" w:rsidRDefault="004D7DF8" w:rsidP="004D7DF8">
      <w:pPr>
        <w:pStyle w:val="ListParagraph"/>
        <w:numPr>
          <w:ilvl w:val="0"/>
          <w:numId w:val="12"/>
        </w:numPr>
        <w:ind w:left="360"/>
        <w:rPr>
          <w:rFonts w:ascii="Times New Roman" w:hAnsi="Times New Roman" w:cs="Times New Roman"/>
          <w:sz w:val="24"/>
          <w:szCs w:val="28"/>
        </w:rPr>
      </w:pPr>
      <w:r w:rsidRPr="004D7DF8">
        <w:rPr>
          <w:rFonts w:ascii="Times New Roman" w:hAnsi="Times New Roman" w:cs="Times New Roman"/>
          <w:sz w:val="24"/>
          <w:szCs w:val="28"/>
        </w:rPr>
        <w:t>Pengelolaan status laporan.</w:t>
      </w:r>
    </w:p>
    <w:p w14:paraId="7AB360B2" w14:textId="3C73B94F" w:rsidR="004D7DF8" w:rsidRPr="004D7DF8" w:rsidRDefault="004D7DF8" w:rsidP="004D7DF8">
      <w:pPr>
        <w:pStyle w:val="ListParagraph"/>
        <w:numPr>
          <w:ilvl w:val="0"/>
          <w:numId w:val="12"/>
        </w:numPr>
        <w:ind w:left="360"/>
        <w:rPr>
          <w:rFonts w:ascii="Times New Roman" w:hAnsi="Times New Roman" w:cs="Times New Roman"/>
          <w:sz w:val="24"/>
          <w:szCs w:val="28"/>
        </w:rPr>
      </w:pPr>
      <w:r w:rsidRPr="004D7DF8">
        <w:rPr>
          <w:rFonts w:ascii="Times New Roman" w:hAnsi="Times New Roman" w:cs="Times New Roman"/>
          <w:sz w:val="24"/>
          <w:szCs w:val="28"/>
        </w:rPr>
        <w:t>Riwayat perubahan status laporan.</w:t>
      </w:r>
    </w:p>
    <w:p w14:paraId="4E917F74" w14:textId="62ACA2D5" w:rsidR="004D7DF8" w:rsidRPr="004D7DF8" w:rsidRDefault="004D7DF8" w:rsidP="004D7DF8">
      <w:pPr>
        <w:pStyle w:val="ListParagraph"/>
        <w:numPr>
          <w:ilvl w:val="0"/>
          <w:numId w:val="12"/>
        </w:numPr>
        <w:ind w:left="360"/>
        <w:rPr>
          <w:rFonts w:ascii="Times New Roman" w:hAnsi="Times New Roman" w:cs="Times New Roman"/>
          <w:sz w:val="24"/>
          <w:szCs w:val="28"/>
        </w:rPr>
      </w:pPr>
      <w:r w:rsidRPr="004D7DF8">
        <w:rPr>
          <w:rFonts w:ascii="Times New Roman" w:hAnsi="Times New Roman" w:cs="Times New Roman"/>
          <w:sz w:val="24"/>
          <w:szCs w:val="28"/>
        </w:rPr>
        <w:t>Riwayat penugasan teknisi.</w:t>
      </w:r>
    </w:p>
    <w:p w14:paraId="2223879F" w14:textId="0A6B73A7" w:rsidR="004D7DF8" w:rsidRPr="004D7DF8" w:rsidRDefault="004D7DF8" w:rsidP="004D7DF8">
      <w:pPr>
        <w:pStyle w:val="ListParagraph"/>
        <w:numPr>
          <w:ilvl w:val="0"/>
          <w:numId w:val="12"/>
        </w:numPr>
        <w:ind w:left="360"/>
        <w:rPr>
          <w:rFonts w:ascii="Times New Roman" w:hAnsi="Times New Roman" w:cs="Times New Roman"/>
          <w:sz w:val="24"/>
          <w:szCs w:val="28"/>
        </w:rPr>
      </w:pPr>
      <w:r w:rsidRPr="004D7DF8">
        <w:rPr>
          <w:rFonts w:ascii="Times New Roman" w:hAnsi="Times New Roman" w:cs="Times New Roman"/>
          <w:sz w:val="24"/>
          <w:szCs w:val="28"/>
        </w:rPr>
        <w:t>Catatan proses dan hasil perbaikan.</w:t>
      </w:r>
    </w:p>
    <w:p w14:paraId="1F3B98E9" w14:textId="354D95DE" w:rsidR="00AA414D" w:rsidRPr="004D7DF8" w:rsidRDefault="00C61782">
      <w:pPr>
        <w:pStyle w:val="Heading2"/>
        <w:spacing w:before="80" w:after="120"/>
        <w:rPr>
          <w:rFonts w:cs="Times New Roman"/>
        </w:rPr>
      </w:pPr>
      <w:r w:rsidRPr="004D7DF8">
        <w:rPr>
          <w:rFonts w:cs="Times New Roman"/>
        </w:rPr>
        <w:t>4.</w:t>
      </w:r>
      <w:r w:rsidR="004D7DF8">
        <w:rPr>
          <w:rFonts w:cs="Times New Roman"/>
        </w:rPr>
        <w:t>5</w:t>
      </w:r>
      <w:r w:rsidRPr="004D7DF8">
        <w:rPr>
          <w:rFonts w:cs="Times New Roman"/>
        </w:rPr>
        <w:t xml:space="preserve"> Integrasi Kontak Layanan</w:t>
      </w:r>
    </w:p>
    <w:p w14:paraId="4C65F37E" w14:textId="77777777" w:rsidR="00AA414D" w:rsidRPr="004D7DF8" w:rsidRDefault="00C61782" w:rsidP="00F77666">
      <w:pPr>
        <w:jc w:val="both"/>
        <w:rPr>
          <w:rFonts w:ascii="Times New Roman" w:hAnsi="Times New Roman" w:cs="Times New Roman"/>
          <w:sz w:val="24"/>
          <w:szCs w:val="28"/>
        </w:rPr>
      </w:pPr>
      <w:r w:rsidRPr="004D7DF8">
        <w:rPr>
          <w:rFonts w:ascii="Times New Roman" w:hAnsi="Times New Roman" w:cs="Times New Roman"/>
          <w:sz w:val="24"/>
          <w:szCs w:val="28"/>
        </w:rPr>
        <w:t xml:space="preserve">Integrasi yang dimaksud pada tahap ini adalah integrasi tautan kontak, yaitu kartu </w:t>
      </w:r>
      <w:r w:rsidRPr="004D7DF8">
        <w:rPr>
          <w:rFonts w:ascii="Times New Roman" w:hAnsi="Times New Roman" w:cs="Times New Roman"/>
          <w:i/>
          <w:sz w:val="24"/>
          <w:szCs w:val="28"/>
        </w:rPr>
        <w:t>WhatsApp</w:t>
      </w:r>
      <w:r w:rsidRPr="004D7DF8">
        <w:rPr>
          <w:rFonts w:ascii="Times New Roman" w:hAnsi="Times New Roman" w:cs="Times New Roman"/>
          <w:sz w:val="24"/>
          <w:szCs w:val="28"/>
        </w:rPr>
        <w:t xml:space="preserve"> dan </w:t>
      </w:r>
      <w:r w:rsidRPr="004D7DF8">
        <w:rPr>
          <w:rFonts w:ascii="Times New Roman" w:hAnsi="Times New Roman" w:cs="Times New Roman"/>
          <w:i/>
          <w:sz w:val="24"/>
          <w:szCs w:val="28"/>
        </w:rPr>
        <w:t>email</w:t>
      </w:r>
      <w:r w:rsidRPr="004D7DF8">
        <w:rPr>
          <w:rFonts w:ascii="Times New Roman" w:hAnsi="Times New Roman" w:cs="Times New Roman"/>
          <w:sz w:val="24"/>
          <w:szCs w:val="28"/>
        </w:rPr>
        <w:t xml:space="preserve"> pada </w:t>
      </w:r>
      <w:r w:rsidRPr="004D7DF8">
        <w:rPr>
          <w:rFonts w:ascii="Times New Roman" w:hAnsi="Times New Roman" w:cs="Times New Roman"/>
          <w:i/>
          <w:sz w:val="24"/>
          <w:szCs w:val="28"/>
        </w:rPr>
        <w:t>dashboard</w:t>
      </w:r>
      <w:r w:rsidRPr="004D7DF8">
        <w:rPr>
          <w:rFonts w:ascii="Times New Roman" w:hAnsi="Times New Roman" w:cs="Times New Roman"/>
          <w:sz w:val="24"/>
          <w:szCs w:val="28"/>
        </w:rPr>
        <w:t xml:space="preserve"> pelapor yang membuka aplikasi terkait dengan pesan awal. Integrasi ini bukan notifikasi otomatis atau gateway pesan. Tujuannya adalah membantu pelapor menghubungi layanan sarana dan prasarana kampus ketika mengalami kendala penggunaan sistem.</w:t>
      </w:r>
    </w:p>
    <w:p w14:paraId="7E3B023C" w14:textId="1DC40128" w:rsidR="00AA414D" w:rsidRPr="004D7DF8" w:rsidRDefault="00C61782">
      <w:pPr>
        <w:pStyle w:val="Heading2"/>
        <w:spacing w:before="80" w:after="120"/>
        <w:rPr>
          <w:rFonts w:cs="Times New Roman"/>
        </w:rPr>
      </w:pPr>
      <w:r w:rsidRPr="004D7DF8">
        <w:rPr>
          <w:rFonts w:cs="Times New Roman"/>
        </w:rPr>
        <w:t>4.</w:t>
      </w:r>
      <w:r w:rsidR="004D7DF8">
        <w:rPr>
          <w:rFonts w:cs="Times New Roman"/>
        </w:rPr>
        <w:t>6</w:t>
      </w:r>
      <w:r w:rsidRPr="004D7DF8">
        <w:rPr>
          <w:rFonts w:cs="Times New Roman"/>
        </w:rPr>
        <w:t xml:space="preserve"> Ruang Lingkup yang Tidak Termasuk</w:t>
      </w:r>
    </w:p>
    <w:p w14:paraId="38D1B35B"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 xml:space="preserve">Notifikasi otomatis melalui </w:t>
      </w:r>
      <w:r w:rsidRPr="004D7DF8">
        <w:rPr>
          <w:rFonts w:ascii="Times New Roman" w:hAnsi="Times New Roman" w:cs="Times New Roman"/>
          <w:i/>
          <w:sz w:val="24"/>
          <w:szCs w:val="28"/>
        </w:rPr>
        <w:t>WhatsApp</w:t>
      </w:r>
      <w:r w:rsidRPr="004D7DF8">
        <w:rPr>
          <w:rFonts w:ascii="Times New Roman" w:hAnsi="Times New Roman" w:cs="Times New Roman"/>
          <w:sz w:val="24"/>
          <w:szCs w:val="28"/>
        </w:rPr>
        <w:t xml:space="preserve"> gateway, </w:t>
      </w:r>
      <w:r w:rsidRPr="004D7DF8">
        <w:rPr>
          <w:rFonts w:ascii="Times New Roman" w:hAnsi="Times New Roman" w:cs="Times New Roman"/>
          <w:i/>
          <w:sz w:val="24"/>
          <w:szCs w:val="28"/>
        </w:rPr>
        <w:t>email</w:t>
      </w:r>
      <w:r w:rsidRPr="004D7DF8">
        <w:rPr>
          <w:rFonts w:ascii="Times New Roman" w:hAnsi="Times New Roman" w:cs="Times New Roman"/>
          <w:sz w:val="24"/>
          <w:szCs w:val="28"/>
        </w:rPr>
        <w:t xml:space="preserve"> gateway, atau SMS gateway.</w:t>
      </w:r>
    </w:p>
    <w:p w14:paraId="5FDA71C3"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 xml:space="preserve">Aplikasi </w:t>
      </w:r>
      <w:r w:rsidRPr="004D7DF8">
        <w:rPr>
          <w:rFonts w:ascii="Times New Roman" w:hAnsi="Times New Roman" w:cs="Times New Roman"/>
          <w:i/>
          <w:sz w:val="24"/>
          <w:szCs w:val="28"/>
        </w:rPr>
        <w:t>mobile</w:t>
      </w:r>
      <w:r w:rsidRPr="004D7DF8">
        <w:rPr>
          <w:rFonts w:ascii="Times New Roman" w:hAnsi="Times New Roman" w:cs="Times New Roman"/>
          <w:sz w:val="24"/>
          <w:szCs w:val="28"/>
        </w:rPr>
        <w:t xml:space="preserve"> Android atau iOS.</w:t>
      </w:r>
    </w:p>
    <w:p w14:paraId="5A4B3F86"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 xml:space="preserve">Integrasi pembayaran </w:t>
      </w:r>
      <w:r w:rsidRPr="004D7DF8">
        <w:rPr>
          <w:rFonts w:ascii="Times New Roman" w:hAnsi="Times New Roman" w:cs="Times New Roman"/>
          <w:i/>
          <w:sz w:val="24"/>
          <w:szCs w:val="28"/>
        </w:rPr>
        <w:t>online</w:t>
      </w:r>
      <w:r w:rsidRPr="004D7DF8">
        <w:rPr>
          <w:rFonts w:ascii="Times New Roman" w:hAnsi="Times New Roman" w:cs="Times New Roman"/>
          <w:sz w:val="24"/>
          <w:szCs w:val="28"/>
        </w:rPr>
        <w:t>.</w:t>
      </w:r>
    </w:p>
    <w:p w14:paraId="13D0D0EC"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 xml:space="preserve">Integrasi penuh dengan sistem akademik kampus atau </w:t>
      </w:r>
      <w:r w:rsidRPr="004D7DF8">
        <w:rPr>
          <w:rFonts w:ascii="Times New Roman" w:hAnsi="Times New Roman" w:cs="Times New Roman"/>
          <w:i/>
          <w:sz w:val="24"/>
          <w:szCs w:val="28"/>
        </w:rPr>
        <w:t>SSO</w:t>
      </w:r>
      <w:r w:rsidRPr="004D7DF8">
        <w:rPr>
          <w:rFonts w:ascii="Times New Roman" w:hAnsi="Times New Roman" w:cs="Times New Roman"/>
          <w:sz w:val="24"/>
          <w:szCs w:val="28"/>
        </w:rPr>
        <w:t xml:space="preserve"> kampus.</w:t>
      </w:r>
    </w:p>
    <w:p w14:paraId="4CEBAE06"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Sistem inventaris aset kampus secara lengkap.</w:t>
      </w:r>
    </w:p>
    <w:p w14:paraId="087FF02E"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Pengelolaan anggaran pembelian alat dan suku cadang secara rinci.</w:t>
      </w:r>
    </w:p>
    <w:p w14:paraId="2F2DB994" w14:textId="77777777" w:rsidR="00AA414D" w:rsidRPr="004D7DF8" w:rsidRDefault="00C61782">
      <w:pPr>
        <w:pStyle w:val="ListBullet"/>
        <w:spacing w:after="60"/>
        <w:rPr>
          <w:rFonts w:ascii="Times New Roman" w:hAnsi="Times New Roman" w:cs="Times New Roman"/>
          <w:sz w:val="24"/>
          <w:szCs w:val="28"/>
        </w:rPr>
      </w:pPr>
      <w:r w:rsidRPr="004D7DF8">
        <w:rPr>
          <w:rFonts w:ascii="Times New Roman" w:hAnsi="Times New Roman" w:cs="Times New Roman"/>
          <w:sz w:val="24"/>
          <w:szCs w:val="28"/>
        </w:rPr>
        <w:t xml:space="preserve">Fitur </w:t>
      </w:r>
      <w:r w:rsidRPr="004D7DF8">
        <w:rPr>
          <w:rFonts w:ascii="Times New Roman" w:hAnsi="Times New Roman" w:cs="Times New Roman"/>
          <w:i/>
          <w:sz w:val="24"/>
          <w:szCs w:val="28"/>
        </w:rPr>
        <w:t>OTP</w:t>
      </w:r>
      <w:r w:rsidRPr="004D7DF8">
        <w:rPr>
          <w:rFonts w:ascii="Times New Roman" w:hAnsi="Times New Roman" w:cs="Times New Roman"/>
          <w:sz w:val="24"/>
          <w:szCs w:val="28"/>
        </w:rPr>
        <w:t xml:space="preserve">, </w:t>
      </w:r>
      <w:r w:rsidRPr="004D7DF8">
        <w:rPr>
          <w:rFonts w:ascii="Times New Roman" w:hAnsi="Times New Roman" w:cs="Times New Roman"/>
          <w:i/>
          <w:sz w:val="24"/>
          <w:szCs w:val="28"/>
        </w:rPr>
        <w:t>CAPTCHA</w:t>
      </w:r>
      <w:r w:rsidRPr="004D7DF8">
        <w:rPr>
          <w:rFonts w:ascii="Times New Roman" w:hAnsi="Times New Roman" w:cs="Times New Roman"/>
          <w:sz w:val="24"/>
          <w:szCs w:val="28"/>
        </w:rPr>
        <w:t xml:space="preserve">, dan </w:t>
      </w:r>
      <w:r w:rsidRPr="004D7DF8">
        <w:rPr>
          <w:rFonts w:ascii="Times New Roman" w:hAnsi="Times New Roman" w:cs="Times New Roman"/>
          <w:i/>
          <w:sz w:val="24"/>
          <w:szCs w:val="28"/>
        </w:rPr>
        <w:t>QR Code</w:t>
      </w:r>
      <w:r w:rsidRPr="004D7DF8">
        <w:rPr>
          <w:rFonts w:ascii="Times New Roman" w:hAnsi="Times New Roman" w:cs="Times New Roman"/>
          <w:sz w:val="24"/>
          <w:szCs w:val="28"/>
        </w:rPr>
        <w:t xml:space="preserve"> ruangan pada versi </w:t>
      </w:r>
      <w:r w:rsidRPr="004D7DF8">
        <w:rPr>
          <w:rFonts w:ascii="Times New Roman" w:hAnsi="Times New Roman" w:cs="Times New Roman"/>
          <w:i/>
          <w:sz w:val="24"/>
          <w:szCs w:val="28"/>
        </w:rPr>
        <w:t>deploy</w:t>
      </w:r>
      <w:r w:rsidRPr="004D7DF8">
        <w:rPr>
          <w:rFonts w:ascii="Times New Roman" w:hAnsi="Times New Roman" w:cs="Times New Roman"/>
          <w:sz w:val="24"/>
          <w:szCs w:val="28"/>
        </w:rPr>
        <w:t xml:space="preserve"> awal.</w:t>
      </w:r>
    </w:p>
    <w:p w14:paraId="08352455" w14:textId="77777777" w:rsidR="00AA414D" w:rsidRPr="004D7DF8" w:rsidRDefault="00C61782">
      <w:pPr>
        <w:rPr>
          <w:rFonts w:ascii="Times New Roman" w:hAnsi="Times New Roman" w:cs="Times New Roman"/>
        </w:rPr>
      </w:pPr>
      <w:r w:rsidRPr="004D7DF8">
        <w:rPr>
          <w:rFonts w:ascii="Times New Roman" w:hAnsi="Times New Roman" w:cs="Times New Roman"/>
        </w:rPr>
        <w:br w:type="page"/>
      </w:r>
    </w:p>
    <w:p w14:paraId="79BF81E1" w14:textId="77777777" w:rsidR="00AA414D" w:rsidRPr="004D7DF8" w:rsidRDefault="00C61782">
      <w:pPr>
        <w:pStyle w:val="Heading1"/>
        <w:spacing w:before="160" w:after="120"/>
        <w:rPr>
          <w:rFonts w:cs="Times New Roman"/>
        </w:rPr>
      </w:pPr>
      <w:r w:rsidRPr="004D7DF8">
        <w:rPr>
          <w:rFonts w:cs="Times New Roman"/>
        </w:rPr>
        <w:lastRenderedPageBreak/>
        <w:t>5. Stakeholder dan Pengguna</w:t>
      </w:r>
    </w:p>
    <w:tbl>
      <w:tblPr>
        <w:tblStyle w:val="TableGrid"/>
        <w:tblW w:w="0" w:type="auto"/>
        <w:tblLook w:val="04A0" w:firstRow="1" w:lastRow="0" w:firstColumn="1" w:lastColumn="0" w:noHBand="0" w:noVBand="1"/>
      </w:tblPr>
      <w:tblGrid>
        <w:gridCol w:w="1814"/>
        <w:gridCol w:w="2948"/>
        <w:gridCol w:w="4309"/>
      </w:tblGrid>
      <w:tr w:rsidR="00AA414D" w:rsidRPr="004D7DF8" w14:paraId="685AA0B4" w14:textId="77777777" w:rsidTr="00F77666">
        <w:tc>
          <w:tcPr>
            <w:tcW w:w="1814" w:type="dxa"/>
          </w:tcPr>
          <w:p w14:paraId="42E68D00" w14:textId="77777777" w:rsidR="00AA414D" w:rsidRPr="004D7DF8" w:rsidRDefault="00C61782">
            <w:pPr>
              <w:rPr>
                <w:rFonts w:ascii="Times New Roman" w:hAnsi="Times New Roman" w:cs="Times New Roman"/>
                <w:sz w:val="22"/>
              </w:rPr>
            </w:pPr>
            <w:r w:rsidRPr="004D7DF8">
              <w:rPr>
                <w:rFonts w:ascii="Times New Roman" w:hAnsi="Times New Roman" w:cs="Times New Roman"/>
                <w:b/>
                <w:sz w:val="22"/>
              </w:rPr>
              <w:t>Stakeholder</w:t>
            </w:r>
          </w:p>
        </w:tc>
        <w:tc>
          <w:tcPr>
            <w:tcW w:w="2948" w:type="dxa"/>
          </w:tcPr>
          <w:p w14:paraId="21BC0102" w14:textId="77777777" w:rsidR="00AA414D" w:rsidRPr="004D7DF8" w:rsidRDefault="00C61782">
            <w:pPr>
              <w:rPr>
                <w:rFonts w:ascii="Times New Roman" w:hAnsi="Times New Roman" w:cs="Times New Roman"/>
                <w:sz w:val="22"/>
              </w:rPr>
            </w:pPr>
            <w:r w:rsidRPr="004D7DF8">
              <w:rPr>
                <w:rFonts w:ascii="Times New Roman" w:hAnsi="Times New Roman" w:cs="Times New Roman"/>
                <w:b/>
                <w:sz w:val="22"/>
              </w:rPr>
              <w:t>Deskripsi</w:t>
            </w:r>
          </w:p>
        </w:tc>
        <w:tc>
          <w:tcPr>
            <w:tcW w:w="4309" w:type="dxa"/>
          </w:tcPr>
          <w:p w14:paraId="447F728F" w14:textId="77777777" w:rsidR="00AA414D" w:rsidRPr="004D7DF8" w:rsidRDefault="00C61782">
            <w:pPr>
              <w:rPr>
                <w:rFonts w:ascii="Times New Roman" w:hAnsi="Times New Roman" w:cs="Times New Roman"/>
                <w:sz w:val="22"/>
              </w:rPr>
            </w:pPr>
            <w:r w:rsidRPr="004D7DF8">
              <w:rPr>
                <w:rFonts w:ascii="Times New Roman" w:hAnsi="Times New Roman" w:cs="Times New Roman"/>
                <w:b/>
                <w:sz w:val="22"/>
              </w:rPr>
              <w:t>Peran dan Tanggung Jawab</w:t>
            </w:r>
          </w:p>
        </w:tc>
      </w:tr>
      <w:tr w:rsidR="00AA414D" w:rsidRPr="004D7DF8" w14:paraId="76EACA59" w14:textId="77777777" w:rsidTr="00F77666">
        <w:tc>
          <w:tcPr>
            <w:tcW w:w="1814" w:type="dxa"/>
          </w:tcPr>
          <w:p w14:paraId="77D4018A" w14:textId="77777777" w:rsidR="00AA414D" w:rsidRPr="004D7DF8" w:rsidRDefault="00C61782">
            <w:pPr>
              <w:rPr>
                <w:rFonts w:ascii="Times New Roman" w:hAnsi="Times New Roman" w:cs="Times New Roman"/>
                <w:sz w:val="22"/>
              </w:rPr>
            </w:pPr>
            <w:r w:rsidRPr="004D7DF8">
              <w:rPr>
                <w:rFonts w:ascii="Times New Roman" w:hAnsi="Times New Roman" w:cs="Times New Roman"/>
                <w:sz w:val="22"/>
              </w:rPr>
              <w:t>Pelapor</w:t>
            </w:r>
          </w:p>
        </w:tc>
        <w:tc>
          <w:tcPr>
            <w:tcW w:w="2948" w:type="dxa"/>
          </w:tcPr>
          <w:p w14:paraId="1B4BF768" w14:textId="77777777" w:rsidR="00AA414D" w:rsidRPr="004D7DF8" w:rsidRDefault="00C61782">
            <w:pPr>
              <w:rPr>
                <w:rFonts w:ascii="Times New Roman" w:hAnsi="Times New Roman" w:cs="Times New Roman"/>
                <w:sz w:val="22"/>
              </w:rPr>
            </w:pPr>
            <w:r w:rsidRPr="004D7DF8">
              <w:rPr>
                <w:rFonts w:ascii="Times New Roman" w:hAnsi="Times New Roman" w:cs="Times New Roman"/>
                <w:sz w:val="22"/>
              </w:rPr>
              <w:t>Mahasiswa, dosen, staf, atau civitas kampus yang menemukan kerusakan fasilitas.</w:t>
            </w:r>
          </w:p>
        </w:tc>
        <w:tc>
          <w:tcPr>
            <w:tcW w:w="4309" w:type="dxa"/>
          </w:tcPr>
          <w:p w14:paraId="4C5F1664" w14:textId="69724A23" w:rsidR="00AA414D" w:rsidRPr="004D7DF8" w:rsidRDefault="00C61782">
            <w:pPr>
              <w:rPr>
                <w:rFonts w:ascii="Times New Roman" w:hAnsi="Times New Roman" w:cs="Times New Roman"/>
                <w:sz w:val="22"/>
              </w:rPr>
            </w:pPr>
            <w:r w:rsidRPr="004D7DF8">
              <w:rPr>
                <w:rFonts w:ascii="Times New Roman" w:hAnsi="Times New Roman" w:cs="Times New Roman"/>
                <w:sz w:val="22"/>
              </w:rPr>
              <w:t xml:space="preserve">Membuat laporan tanpa login, mengunggah foto kerusakan, menyimpan kode laporan, mengecek riwayat, dan </w:t>
            </w:r>
            <w:r w:rsidR="001D0A38">
              <w:rPr>
                <w:rFonts w:ascii="Times New Roman" w:hAnsi="Times New Roman" w:cs="Times New Roman"/>
                <w:sz w:val="22"/>
              </w:rPr>
              <w:t xml:space="preserve">dapat </w:t>
            </w:r>
            <w:r w:rsidRPr="004D7DF8">
              <w:rPr>
                <w:rFonts w:ascii="Times New Roman" w:hAnsi="Times New Roman" w:cs="Times New Roman"/>
                <w:sz w:val="22"/>
              </w:rPr>
              <w:t>menghubungi layanan melalui WhatsApp atau email.</w:t>
            </w:r>
          </w:p>
        </w:tc>
      </w:tr>
      <w:tr w:rsidR="00AA414D" w:rsidRPr="004D7DF8" w14:paraId="5E41075B" w14:textId="77777777" w:rsidTr="00F77666">
        <w:tc>
          <w:tcPr>
            <w:tcW w:w="1814" w:type="dxa"/>
          </w:tcPr>
          <w:p w14:paraId="2861B83D" w14:textId="77777777" w:rsidR="00AA414D" w:rsidRPr="004D7DF8" w:rsidRDefault="00C61782">
            <w:pPr>
              <w:rPr>
                <w:rFonts w:ascii="Times New Roman" w:hAnsi="Times New Roman" w:cs="Times New Roman"/>
                <w:sz w:val="22"/>
              </w:rPr>
            </w:pPr>
            <w:r w:rsidRPr="004D7DF8">
              <w:rPr>
                <w:rFonts w:ascii="Times New Roman" w:hAnsi="Times New Roman" w:cs="Times New Roman"/>
                <w:sz w:val="22"/>
              </w:rPr>
              <w:t>Admin</w:t>
            </w:r>
          </w:p>
        </w:tc>
        <w:tc>
          <w:tcPr>
            <w:tcW w:w="2948" w:type="dxa"/>
          </w:tcPr>
          <w:p w14:paraId="47E5B209" w14:textId="77777777" w:rsidR="00AA414D" w:rsidRPr="004D7DF8" w:rsidRDefault="00C61782">
            <w:pPr>
              <w:rPr>
                <w:rFonts w:ascii="Times New Roman" w:hAnsi="Times New Roman" w:cs="Times New Roman"/>
                <w:sz w:val="22"/>
              </w:rPr>
            </w:pPr>
            <w:r w:rsidRPr="004D7DF8">
              <w:rPr>
                <w:rFonts w:ascii="Times New Roman" w:hAnsi="Times New Roman" w:cs="Times New Roman"/>
                <w:sz w:val="22"/>
              </w:rPr>
              <w:t>Pengelola sistem atau petugas sarana prasarana.</w:t>
            </w:r>
          </w:p>
        </w:tc>
        <w:tc>
          <w:tcPr>
            <w:tcW w:w="4309" w:type="dxa"/>
          </w:tcPr>
          <w:p w14:paraId="51EBCDBF" w14:textId="77777777" w:rsidR="00AA414D" w:rsidRPr="004D7DF8" w:rsidRDefault="00C61782">
            <w:pPr>
              <w:rPr>
                <w:rFonts w:ascii="Times New Roman" w:hAnsi="Times New Roman" w:cs="Times New Roman"/>
                <w:sz w:val="22"/>
              </w:rPr>
            </w:pPr>
            <w:r w:rsidRPr="004D7DF8">
              <w:rPr>
                <w:rFonts w:ascii="Times New Roman" w:hAnsi="Times New Roman" w:cs="Times New Roman"/>
                <w:sz w:val="22"/>
              </w:rPr>
              <w:t>Memverifikasi laporan, menolak laporan, menugaskan teknisi, memfilter laporan, memantau progres, dan menutup laporan.</w:t>
            </w:r>
          </w:p>
        </w:tc>
      </w:tr>
      <w:tr w:rsidR="00AA414D" w:rsidRPr="004D7DF8" w14:paraId="563F83FA" w14:textId="77777777" w:rsidTr="00F77666">
        <w:tc>
          <w:tcPr>
            <w:tcW w:w="1814" w:type="dxa"/>
          </w:tcPr>
          <w:p w14:paraId="7FC40845" w14:textId="77777777" w:rsidR="00AA414D" w:rsidRPr="004D7DF8" w:rsidRDefault="00C61782">
            <w:pPr>
              <w:rPr>
                <w:rFonts w:ascii="Times New Roman" w:hAnsi="Times New Roman" w:cs="Times New Roman"/>
                <w:sz w:val="22"/>
              </w:rPr>
            </w:pPr>
            <w:r w:rsidRPr="004D7DF8">
              <w:rPr>
                <w:rFonts w:ascii="Times New Roman" w:hAnsi="Times New Roman" w:cs="Times New Roman"/>
                <w:sz w:val="22"/>
              </w:rPr>
              <w:t>Teknisi</w:t>
            </w:r>
          </w:p>
        </w:tc>
        <w:tc>
          <w:tcPr>
            <w:tcW w:w="2948" w:type="dxa"/>
          </w:tcPr>
          <w:p w14:paraId="1E7E3395" w14:textId="77777777" w:rsidR="00AA414D" w:rsidRPr="004D7DF8" w:rsidRDefault="00C61782">
            <w:pPr>
              <w:rPr>
                <w:rFonts w:ascii="Times New Roman" w:hAnsi="Times New Roman" w:cs="Times New Roman"/>
                <w:sz w:val="22"/>
              </w:rPr>
            </w:pPr>
            <w:r w:rsidRPr="004D7DF8">
              <w:rPr>
                <w:rFonts w:ascii="Times New Roman" w:hAnsi="Times New Roman" w:cs="Times New Roman"/>
                <w:sz w:val="22"/>
              </w:rPr>
              <w:t>Petugas maintenance yang menangani pekerjaan lapangan.</w:t>
            </w:r>
          </w:p>
        </w:tc>
        <w:tc>
          <w:tcPr>
            <w:tcW w:w="4309" w:type="dxa"/>
          </w:tcPr>
          <w:p w14:paraId="6A8D9FFC" w14:textId="77777777" w:rsidR="00AA414D" w:rsidRPr="004D7DF8" w:rsidRDefault="00C61782">
            <w:pPr>
              <w:rPr>
                <w:rFonts w:ascii="Times New Roman" w:hAnsi="Times New Roman" w:cs="Times New Roman"/>
                <w:sz w:val="22"/>
              </w:rPr>
            </w:pPr>
            <w:r w:rsidRPr="004D7DF8">
              <w:rPr>
                <w:rFonts w:ascii="Times New Roman" w:hAnsi="Times New Roman" w:cs="Times New Roman"/>
                <w:sz w:val="22"/>
              </w:rPr>
              <w:t>Melihat tugas, memperbarui progres, mengunggah foto progres, dan menandai pekerjaan selesai.</w:t>
            </w:r>
          </w:p>
        </w:tc>
      </w:tr>
    </w:tbl>
    <w:p w14:paraId="3CD90938" w14:textId="77777777" w:rsidR="00AA414D" w:rsidRPr="004D7DF8" w:rsidRDefault="00AA414D">
      <w:pPr>
        <w:spacing w:after="0"/>
        <w:rPr>
          <w:rFonts w:ascii="Times New Roman" w:hAnsi="Times New Roman" w:cs="Times New Roman"/>
        </w:rPr>
      </w:pPr>
    </w:p>
    <w:p w14:paraId="6D436B47" w14:textId="77777777" w:rsidR="00AA414D" w:rsidRPr="004D7DF8" w:rsidRDefault="00C61782">
      <w:pPr>
        <w:pStyle w:val="Heading1"/>
        <w:spacing w:before="160" w:after="120"/>
        <w:rPr>
          <w:rFonts w:cs="Times New Roman"/>
        </w:rPr>
      </w:pPr>
      <w:r w:rsidRPr="004D7DF8">
        <w:rPr>
          <w:rFonts w:cs="Times New Roman"/>
        </w:rPr>
        <w:t>6. Kebutuhan Bisnis Utama</w:t>
      </w:r>
    </w:p>
    <w:tbl>
      <w:tblPr>
        <w:tblStyle w:val="TableGrid"/>
        <w:tblW w:w="0" w:type="auto"/>
        <w:tblLook w:val="04A0" w:firstRow="1" w:lastRow="0" w:firstColumn="1" w:lastColumn="0" w:noHBand="0" w:noVBand="1"/>
      </w:tblPr>
      <w:tblGrid>
        <w:gridCol w:w="1247"/>
        <w:gridCol w:w="2438"/>
        <w:gridCol w:w="5386"/>
      </w:tblGrid>
      <w:tr w:rsidR="00AA414D" w:rsidRPr="001D0A38" w14:paraId="0F745C41" w14:textId="77777777" w:rsidTr="00F77666">
        <w:tc>
          <w:tcPr>
            <w:tcW w:w="1247" w:type="dxa"/>
          </w:tcPr>
          <w:p w14:paraId="4E777D00"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Kode</w:t>
            </w:r>
          </w:p>
        </w:tc>
        <w:tc>
          <w:tcPr>
            <w:tcW w:w="2438" w:type="dxa"/>
          </w:tcPr>
          <w:p w14:paraId="59034CBA"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Kebutuhan Bisnis</w:t>
            </w:r>
          </w:p>
        </w:tc>
        <w:tc>
          <w:tcPr>
            <w:tcW w:w="5386" w:type="dxa"/>
          </w:tcPr>
          <w:p w14:paraId="6EA372B4"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Penjelasan</w:t>
            </w:r>
          </w:p>
        </w:tc>
      </w:tr>
      <w:tr w:rsidR="00AA414D" w:rsidRPr="001D0A38" w14:paraId="0B25A3E9" w14:textId="77777777" w:rsidTr="00F77666">
        <w:tc>
          <w:tcPr>
            <w:tcW w:w="1247" w:type="dxa"/>
          </w:tcPr>
          <w:p w14:paraId="7E03DCA3"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KB-01</w:t>
            </w:r>
          </w:p>
        </w:tc>
        <w:tc>
          <w:tcPr>
            <w:tcW w:w="2438" w:type="dxa"/>
          </w:tcPr>
          <w:p w14:paraId="75344DCD"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Kemudahan pelaporan</w:t>
            </w:r>
          </w:p>
        </w:tc>
        <w:tc>
          <w:tcPr>
            <w:tcW w:w="5386" w:type="dxa"/>
          </w:tcPr>
          <w:p w14:paraId="7299A396"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Pelapor dapat membuat laporan tanpa login dan tanpa harus menghubungi admin secara manual.</w:t>
            </w:r>
          </w:p>
        </w:tc>
      </w:tr>
      <w:tr w:rsidR="00AA414D" w:rsidRPr="001D0A38" w14:paraId="638A8353" w14:textId="77777777" w:rsidTr="00F77666">
        <w:tc>
          <w:tcPr>
            <w:tcW w:w="1247" w:type="dxa"/>
          </w:tcPr>
          <w:p w14:paraId="3E0DE335"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KB-02</w:t>
            </w:r>
          </w:p>
        </w:tc>
        <w:tc>
          <w:tcPr>
            <w:tcW w:w="2438" w:type="dxa"/>
          </w:tcPr>
          <w:p w14:paraId="35D23F9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Validasi laporan</w:t>
            </w:r>
          </w:p>
        </w:tc>
        <w:tc>
          <w:tcPr>
            <w:tcW w:w="5386" w:type="dxa"/>
          </w:tcPr>
          <w:p w14:paraId="5DDF88A8"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Sistem memastikan data dasar laporan terisi, foto kerusakan tersedia, dan nomor telepon valid sebagai angka minimal 5 digit.</w:t>
            </w:r>
          </w:p>
        </w:tc>
      </w:tr>
      <w:tr w:rsidR="00AA414D" w:rsidRPr="001D0A38" w14:paraId="5BDA377E" w14:textId="77777777" w:rsidTr="00F77666">
        <w:tc>
          <w:tcPr>
            <w:tcW w:w="1247" w:type="dxa"/>
          </w:tcPr>
          <w:p w14:paraId="53DCEF6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KB-03</w:t>
            </w:r>
          </w:p>
        </w:tc>
        <w:tc>
          <w:tcPr>
            <w:tcW w:w="2438" w:type="dxa"/>
          </w:tcPr>
          <w:p w14:paraId="5DD8291D"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Ketepatan lokasi</w:t>
            </w:r>
          </w:p>
        </w:tc>
        <w:tc>
          <w:tcPr>
            <w:tcW w:w="5386" w:type="dxa"/>
          </w:tcPr>
          <w:p w14:paraId="48AE255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Gedung dan ruangan dibuat saling terhubung agar admin dan teknisi menerima lokasi yang jelas.</w:t>
            </w:r>
          </w:p>
        </w:tc>
      </w:tr>
      <w:tr w:rsidR="00AA414D" w:rsidRPr="001D0A38" w14:paraId="5D3EB58D" w14:textId="77777777" w:rsidTr="00F77666">
        <w:tc>
          <w:tcPr>
            <w:tcW w:w="1247" w:type="dxa"/>
          </w:tcPr>
          <w:p w14:paraId="5D8FB6E9"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KB-04</w:t>
            </w:r>
          </w:p>
        </w:tc>
        <w:tc>
          <w:tcPr>
            <w:tcW w:w="2438" w:type="dxa"/>
          </w:tcPr>
          <w:p w14:paraId="6D68F63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Monitoring admin</w:t>
            </w:r>
          </w:p>
        </w:tc>
        <w:tc>
          <w:tcPr>
            <w:tcW w:w="5386" w:type="dxa"/>
          </w:tcPr>
          <w:p w14:paraId="6EB97EB4"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Admin dapat melihat, mencari, dan memfilter laporan berdasarkan status, prioritas, dan tanggal.</w:t>
            </w:r>
          </w:p>
        </w:tc>
      </w:tr>
      <w:tr w:rsidR="00AA414D" w:rsidRPr="001D0A38" w14:paraId="09C0768D" w14:textId="77777777" w:rsidTr="00F77666">
        <w:tc>
          <w:tcPr>
            <w:tcW w:w="1247" w:type="dxa"/>
          </w:tcPr>
          <w:p w14:paraId="49C7CD4B"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KB-05</w:t>
            </w:r>
          </w:p>
        </w:tc>
        <w:tc>
          <w:tcPr>
            <w:tcW w:w="2438" w:type="dxa"/>
          </w:tcPr>
          <w:p w14:paraId="111BA5BE"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Dokumentasi teknisi</w:t>
            </w:r>
          </w:p>
        </w:tc>
        <w:tc>
          <w:tcPr>
            <w:tcW w:w="5386" w:type="dxa"/>
          </w:tcPr>
          <w:p w14:paraId="6CB22849"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Teknisi wajib menambahkan catatan dan foto saat memperbarui progres pekerjaan.</w:t>
            </w:r>
          </w:p>
        </w:tc>
      </w:tr>
      <w:tr w:rsidR="00AA414D" w:rsidRPr="001D0A38" w14:paraId="19098771" w14:textId="77777777" w:rsidTr="00F77666">
        <w:tc>
          <w:tcPr>
            <w:tcW w:w="1247" w:type="dxa"/>
          </w:tcPr>
          <w:p w14:paraId="3790C6C8"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KB-06</w:t>
            </w:r>
          </w:p>
        </w:tc>
        <w:tc>
          <w:tcPr>
            <w:tcW w:w="2438" w:type="dxa"/>
          </w:tcPr>
          <w:p w14:paraId="4826AC0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Transparansi pelapor</w:t>
            </w:r>
          </w:p>
        </w:tc>
        <w:tc>
          <w:tcPr>
            <w:tcW w:w="5386" w:type="dxa"/>
          </w:tcPr>
          <w:p w14:paraId="0EA2DD1E"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Pelapor dapat melihat foto progres, alasan penolakan, dan pesan penutupan laporan.</w:t>
            </w:r>
          </w:p>
        </w:tc>
      </w:tr>
      <w:tr w:rsidR="00AA414D" w:rsidRPr="001D0A38" w14:paraId="28DD1A7C" w14:textId="77777777" w:rsidTr="00F77666">
        <w:tc>
          <w:tcPr>
            <w:tcW w:w="1247" w:type="dxa"/>
          </w:tcPr>
          <w:p w14:paraId="1D9DAEB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KB-07</w:t>
            </w:r>
          </w:p>
        </w:tc>
        <w:tc>
          <w:tcPr>
            <w:tcW w:w="2438" w:type="dxa"/>
          </w:tcPr>
          <w:p w14:paraId="4544E3A5"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Kontak layanan</w:t>
            </w:r>
          </w:p>
        </w:tc>
        <w:tc>
          <w:tcPr>
            <w:tcW w:w="5386" w:type="dxa"/>
          </w:tcPr>
          <w:p w14:paraId="7EDE151E"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Pelapor dapat membuka WhatsApp atau email layanan langsung dari dashboard.</w:t>
            </w:r>
          </w:p>
        </w:tc>
      </w:tr>
    </w:tbl>
    <w:p w14:paraId="454DC0D1" w14:textId="77777777" w:rsidR="00AA414D" w:rsidRPr="004D7DF8" w:rsidRDefault="00AA414D">
      <w:pPr>
        <w:spacing w:after="0"/>
        <w:rPr>
          <w:rFonts w:ascii="Times New Roman" w:hAnsi="Times New Roman" w:cs="Times New Roman"/>
        </w:rPr>
      </w:pPr>
    </w:p>
    <w:p w14:paraId="52EAED7D" w14:textId="77777777" w:rsidR="00AA414D" w:rsidRPr="004D7DF8" w:rsidRDefault="00C61782">
      <w:pPr>
        <w:pStyle w:val="Heading1"/>
        <w:spacing w:before="160" w:after="120"/>
        <w:rPr>
          <w:rFonts w:cs="Times New Roman"/>
        </w:rPr>
      </w:pPr>
      <w:r w:rsidRPr="004D7DF8">
        <w:rPr>
          <w:rFonts w:cs="Times New Roman"/>
        </w:rPr>
        <w:t>7. Persyaratan Fungsional</w:t>
      </w:r>
    </w:p>
    <w:p w14:paraId="19A5ACE7" w14:textId="77777777" w:rsidR="00AA414D" w:rsidRPr="004D7DF8" w:rsidRDefault="00C61782">
      <w:pPr>
        <w:pStyle w:val="Heading2"/>
        <w:spacing w:before="80" w:after="120"/>
        <w:rPr>
          <w:rFonts w:cs="Times New Roman"/>
        </w:rPr>
      </w:pPr>
      <w:r w:rsidRPr="004D7DF8">
        <w:rPr>
          <w:rFonts w:cs="Times New Roman"/>
        </w:rPr>
        <w:t>7.1 Fitur Pelapor</w:t>
      </w:r>
    </w:p>
    <w:tbl>
      <w:tblPr>
        <w:tblStyle w:val="TableGrid"/>
        <w:tblW w:w="0" w:type="auto"/>
        <w:tblLook w:val="04A0" w:firstRow="1" w:lastRow="0" w:firstColumn="1" w:lastColumn="0" w:noHBand="0" w:noVBand="1"/>
      </w:tblPr>
      <w:tblGrid>
        <w:gridCol w:w="1191"/>
        <w:gridCol w:w="2494"/>
        <w:gridCol w:w="5386"/>
      </w:tblGrid>
      <w:tr w:rsidR="00AA414D" w:rsidRPr="004D7DF8" w14:paraId="2A642C4F" w14:textId="77777777" w:rsidTr="00F77666">
        <w:tc>
          <w:tcPr>
            <w:tcW w:w="1191" w:type="dxa"/>
          </w:tcPr>
          <w:p w14:paraId="03E6E141"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Kode</w:t>
            </w:r>
          </w:p>
        </w:tc>
        <w:tc>
          <w:tcPr>
            <w:tcW w:w="2494" w:type="dxa"/>
          </w:tcPr>
          <w:p w14:paraId="4B5C2B17"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Fungsi</w:t>
            </w:r>
          </w:p>
        </w:tc>
        <w:tc>
          <w:tcPr>
            <w:tcW w:w="5386" w:type="dxa"/>
          </w:tcPr>
          <w:p w14:paraId="29EDFF34"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Kebutuhan</w:t>
            </w:r>
          </w:p>
        </w:tc>
      </w:tr>
      <w:tr w:rsidR="00AA414D" w:rsidRPr="004D7DF8" w14:paraId="77FB324F" w14:textId="77777777" w:rsidTr="00F77666">
        <w:tc>
          <w:tcPr>
            <w:tcW w:w="1191" w:type="dxa"/>
          </w:tcPr>
          <w:p w14:paraId="600491F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FR-P-01</w:t>
            </w:r>
          </w:p>
        </w:tc>
        <w:tc>
          <w:tcPr>
            <w:tcW w:w="2494" w:type="dxa"/>
          </w:tcPr>
          <w:p w14:paraId="2A5F89B8"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Dashboard pelapor</w:t>
            </w:r>
          </w:p>
        </w:tc>
        <w:tc>
          <w:tcPr>
            <w:tcW w:w="5386" w:type="dxa"/>
          </w:tcPr>
          <w:p w14:paraId="2E33100B"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Sistem menampilkan halaman awal pelapor berisi ringkasan layanan, menu buat laporan, riwayat laporan, panduan, dan kontak layanan.</w:t>
            </w:r>
          </w:p>
        </w:tc>
      </w:tr>
      <w:tr w:rsidR="00AA414D" w:rsidRPr="004D7DF8" w14:paraId="73D6FEE4" w14:textId="77777777" w:rsidTr="00F77666">
        <w:tc>
          <w:tcPr>
            <w:tcW w:w="1191" w:type="dxa"/>
          </w:tcPr>
          <w:p w14:paraId="7AC6095D"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FR-P-02</w:t>
            </w:r>
          </w:p>
        </w:tc>
        <w:tc>
          <w:tcPr>
            <w:tcW w:w="2494" w:type="dxa"/>
          </w:tcPr>
          <w:p w14:paraId="1A6240FB"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Buat laporan tanpa login</w:t>
            </w:r>
          </w:p>
        </w:tc>
        <w:tc>
          <w:tcPr>
            <w:tcW w:w="5386" w:type="dxa"/>
          </w:tcPr>
          <w:p w14:paraId="46638AF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Pelapor dapat mengirim laporan tanpa akun login.</w:t>
            </w:r>
          </w:p>
        </w:tc>
      </w:tr>
      <w:tr w:rsidR="00AA414D" w:rsidRPr="004D7DF8" w14:paraId="518D8A76" w14:textId="77777777" w:rsidTr="00F77666">
        <w:tc>
          <w:tcPr>
            <w:tcW w:w="1191" w:type="dxa"/>
          </w:tcPr>
          <w:p w14:paraId="19FD76E1"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FR-P-03</w:t>
            </w:r>
          </w:p>
        </w:tc>
        <w:tc>
          <w:tcPr>
            <w:tcW w:w="2494" w:type="dxa"/>
          </w:tcPr>
          <w:p w14:paraId="2BC64791"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Validasi nomor telepon</w:t>
            </w:r>
          </w:p>
        </w:tc>
        <w:tc>
          <w:tcPr>
            <w:tcW w:w="5386" w:type="dxa"/>
          </w:tcPr>
          <w:p w14:paraId="70B4577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 xml:space="preserve">Sistem hanya menerima angka dengan panjang minimal 5 </w:t>
            </w:r>
            <w:r w:rsidRPr="001D0A38">
              <w:rPr>
                <w:rFonts w:ascii="Times New Roman" w:hAnsi="Times New Roman" w:cs="Times New Roman"/>
                <w:sz w:val="22"/>
              </w:rPr>
              <w:lastRenderedPageBreak/>
              <w:t>digit dan maksimal sesuai konfigurasi. Nomor disimpan sebagai string agar angka 0 di depan tidak hilang.</w:t>
            </w:r>
          </w:p>
        </w:tc>
      </w:tr>
      <w:tr w:rsidR="00AA414D" w:rsidRPr="004D7DF8" w14:paraId="5AC3AB7F" w14:textId="77777777" w:rsidTr="00F77666">
        <w:tc>
          <w:tcPr>
            <w:tcW w:w="1191" w:type="dxa"/>
          </w:tcPr>
          <w:p w14:paraId="3E05BD4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FR-P-04</w:t>
            </w:r>
          </w:p>
        </w:tc>
        <w:tc>
          <w:tcPr>
            <w:tcW w:w="2494" w:type="dxa"/>
          </w:tcPr>
          <w:p w14:paraId="7D3B9359"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Dropdown gedung dan ruangan</w:t>
            </w:r>
          </w:p>
        </w:tc>
        <w:tc>
          <w:tcPr>
            <w:tcW w:w="5386" w:type="dxa"/>
          </w:tcPr>
          <w:p w14:paraId="7190CADE"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Ruangan yang tersedia mengikuti gedung yang dipilih pelapor.</w:t>
            </w:r>
          </w:p>
        </w:tc>
      </w:tr>
      <w:tr w:rsidR="00AA414D" w:rsidRPr="004D7DF8" w14:paraId="48B1B5D4" w14:textId="77777777" w:rsidTr="00F77666">
        <w:tc>
          <w:tcPr>
            <w:tcW w:w="1191" w:type="dxa"/>
          </w:tcPr>
          <w:p w14:paraId="1F9702ED"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FR-P-05</w:t>
            </w:r>
          </w:p>
        </w:tc>
        <w:tc>
          <w:tcPr>
            <w:tcW w:w="2494" w:type="dxa"/>
          </w:tcPr>
          <w:p w14:paraId="7F58052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Foto kerusakan wajib</w:t>
            </w:r>
          </w:p>
        </w:tc>
        <w:tc>
          <w:tcPr>
            <w:tcW w:w="5386" w:type="dxa"/>
          </w:tcPr>
          <w:p w14:paraId="6EC9A451"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Sistem mewajibkan foto kerusakan dengan format gambar yang didukung dan ukuran terbatas.</w:t>
            </w:r>
          </w:p>
        </w:tc>
      </w:tr>
      <w:tr w:rsidR="00AA414D" w:rsidRPr="004D7DF8" w14:paraId="3B251F90" w14:textId="77777777" w:rsidTr="00F77666">
        <w:tc>
          <w:tcPr>
            <w:tcW w:w="1191" w:type="dxa"/>
          </w:tcPr>
          <w:p w14:paraId="64997056"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FR-P-06</w:t>
            </w:r>
          </w:p>
        </w:tc>
        <w:tc>
          <w:tcPr>
            <w:tcW w:w="2494" w:type="dxa"/>
          </w:tcPr>
          <w:p w14:paraId="6D7789C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Kode laporan</w:t>
            </w:r>
          </w:p>
        </w:tc>
        <w:tc>
          <w:tcPr>
            <w:tcW w:w="5386" w:type="dxa"/>
          </w:tcPr>
          <w:p w14:paraId="1DED7EC5"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Sistem membuat kode permintaan otomatis setelah laporan berhasil dikirim.</w:t>
            </w:r>
          </w:p>
        </w:tc>
      </w:tr>
      <w:tr w:rsidR="00AA414D" w:rsidRPr="004D7DF8" w14:paraId="77B311D2" w14:textId="77777777" w:rsidTr="00F77666">
        <w:tc>
          <w:tcPr>
            <w:tcW w:w="1191" w:type="dxa"/>
          </w:tcPr>
          <w:p w14:paraId="1A38A28B"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FR-P-07</w:t>
            </w:r>
          </w:p>
        </w:tc>
        <w:tc>
          <w:tcPr>
            <w:tcW w:w="2494" w:type="dxa"/>
          </w:tcPr>
          <w:p w14:paraId="09C0701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Cek riwayat laporan</w:t>
            </w:r>
          </w:p>
        </w:tc>
        <w:tc>
          <w:tcPr>
            <w:tcW w:w="5386" w:type="dxa"/>
          </w:tcPr>
          <w:p w14:paraId="3697C6D1"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Pelapor dapat mencari laporan menggunakan kode permintaan, nomor telepon, atau email.</w:t>
            </w:r>
          </w:p>
        </w:tc>
      </w:tr>
      <w:tr w:rsidR="00AA414D" w:rsidRPr="004D7DF8" w14:paraId="24D106C0" w14:textId="77777777" w:rsidTr="00F77666">
        <w:tc>
          <w:tcPr>
            <w:tcW w:w="1191" w:type="dxa"/>
          </w:tcPr>
          <w:p w14:paraId="2BBF9396"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FR-P-08</w:t>
            </w:r>
          </w:p>
        </w:tc>
        <w:tc>
          <w:tcPr>
            <w:tcW w:w="2494" w:type="dxa"/>
          </w:tcPr>
          <w:p w14:paraId="6F8DA35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Riwayat foto progres</w:t>
            </w:r>
          </w:p>
        </w:tc>
        <w:tc>
          <w:tcPr>
            <w:tcW w:w="5386" w:type="dxa"/>
          </w:tcPr>
          <w:p w14:paraId="27C0A6F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Pelapor dapat melihat foto progres dan foto hasil perbaikan yang diunggah teknisi.</w:t>
            </w:r>
          </w:p>
        </w:tc>
      </w:tr>
      <w:tr w:rsidR="00AA414D" w:rsidRPr="004D7DF8" w14:paraId="7B59F7DC" w14:textId="77777777" w:rsidTr="00F77666">
        <w:tc>
          <w:tcPr>
            <w:tcW w:w="1191" w:type="dxa"/>
          </w:tcPr>
          <w:p w14:paraId="01FCCB1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FR-P-09</w:t>
            </w:r>
          </w:p>
        </w:tc>
        <w:tc>
          <w:tcPr>
            <w:tcW w:w="2494" w:type="dxa"/>
          </w:tcPr>
          <w:p w14:paraId="5A090FCB"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Pesan penutupan admin</w:t>
            </w:r>
          </w:p>
        </w:tc>
        <w:tc>
          <w:tcPr>
            <w:tcW w:w="5386" w:type="dxa"/>
          </w:tcPr>
          <w:p w14:paraId="28AFCD0B"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Jika admin menutup laporan, pesan penutupan tampil pada riwayat pelapor.</w:t>
            </w:r>
          </w:p>
        </w:tc>
      </w:tr>
      <w:tr w:rsidR="00AA414D" w:rsidRPr="004D7DF8" w14:paraId="35C20981" w14:textId="77777777" w:rsidTr="00F77666">
        <w:tc>
          <w:tcPr>
            <w:tcW w:w="1191" w:type="dxa"/>
          </w:tcPr>
          <w:p w14:paraId="45869D18"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FR-P-10</w:t>
            </w:r>
          </w:p>
        </w:tc>
        <w:tc>
          <w:tcPr>
            <w:tcW w:w="2494" w:type="dxa"/>
          </w:tcPr>
          <w:p w14:paraId="58458A64"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Kontak WhatsApp dan email</w:t>
            </w:r>
          </w:p>
        </w:tc>
        <w:tc>
          <w:tcPr>
            <w:tcW w:w="5386" w:type="dxa"/>
          </w:tcPr>
          <w:p w14:paraId="7EDB1503"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Pelapor dapat menekan kartu kontak untuk membuka WhatsApp atau aplikasi email layanan kampus.</w:t>
            </w:r>
          </w:p>
        </w:tc>
      </w:tr>
    </w:tbl>
    <w:p w14:paraId="6FF3659D" w14:textId="77777777" w:rsidR="00AA414D" w:rsidRPr="004D7DF8" w:rsidRDefault="00AA414D">
      <w:pPr>
        <w:spacing w:after="0"/>
        <w:rPr>
          <w:rFonts w:ascii="Times New Roman" w:hAnsi="Times New Roman" w:cs="Times New Roman"/>
        </w:rPr>
      </w:pPr>
    </w:p>
    <w:p w14:paraId="678E2A60" w14:textId="77777777" w:rsidR="00AA414D" w:rsidRPr="004D7DF8" w:rsidRDefault="00C61782">
      <w:pPr>
        <w:pStyle w:val="Heading2"/>
        <w:spacing w:before="80" w:after="120"/>
        <w:rPr>
          <w:rFonts w:cs="Times New Roman"/>
        </w:rPr>
      </w:pPr>
      <w:r w:rsidRPr="004D7DF8">
        <w:rPr>
          <w:rFonts w:cs="Times New Roman"/>
        </w:rPr>
        <w:t>7.2 Fitur Admin</w:t>
      </w:r>
    </w:p>
    <w:tbl>
      <w:tblPr>
        <w:tblStyle w:val="TableGrid"/>
        <w:tblW w:w="0" w:type="auto"/>
        <w:tblLook w:val="04A0" w:firstRow="1" w:lastRow="0" w:firstColumn="1" w:lastColumn="0" w:noHBand="0" w:noVBand="1"/>
      </w:tblPr>
      <w:tblGrid>
        <w:gridCol w:w="1191"/>
        <w:gridCol w:w="2494"/>
        <w:gridCol w:w="5386"/>
      </w:tblGrid>
      <w:tr w:rsidR="00AA414D" w:rsidRPr="004D7DF8" w14:paraId="7E8DC0A3" w14:textId="77777777" w:rsidTr="00F77666">
        <w:tc>
          <w:tcPr>
            <w:tcW w:w="1191" w:type="dxa"/>
          </w:tcPr>
          <w:p w14:paraId="53FC85E8"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Kode</w:t>
            </w:r>
          </w:p>
        </w:tc>
        <w:tc>
          <w:tcPr>
            <w:tcW w:w="2494" w:type="dxa"/>
          </w:tcPr>
          <w:p w14:paraId="19A9F7BD"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Fungsi</w:t>
            </w:r>
          </w:p>
        </w:tc>
        <w:tc>
          <w:tcPr>
            <w:tcW w:w="5386" w:type="dxa"/>
          </w:tcPr>
          <w:p w14:paraId="2891DB10"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Kebutuhan</w:t>
            </w:r>
          </w:p>
        </w:tc>
      </w:tr>
      <w:tr w:rsidR="00AA414D" w:rsidRPr="004D7DF8" w14:paraId="67684DED" w14:textId="77777777" w:rsidTr="00F77666">
        <w:tc>
          <w:tcPr>
            <w:tcW w:w="1191" w:type="dxa"/>
          </w:tcPr>
          <w:p w14:paraId="1F24268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FR-A-01</w:t>
            </w:r>
          </w:p>
        </w:tc>
        <w:tc>
          <w:tcPr>
            <w:tcW w:w="2494" w:type="dxa"/>
          </w:tcPr>
          <w:p w14:paraId="48E6BF84"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Login admin</w:t>
            </w:r>
          </w:p>
        </w:tc>
        <w:tc>
          <w:tcPr>
            <w:tcW w:w="5386" w:type="dxa"/>
          </w:tcPr>
          <w:p w14:paraId="574E06D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Admin harus login sebelum mengakses panel admin.</w:t>
            </w:r>
          </w:p>
        </w:tc>
      </w:tr>
      <w:tr w:rsidR="00AA414D" w:rsidRPr="004D7DF8" w14:paraId="6BDE8769" w14:textId="77777777" w:rsidTr="00F77666">
        <w:tc>
          <w:tcPr>
            <w:tcW w:w="1191" w:type="dxa"/>
          </w:tcPr>
          <w:p w14:paraId="27825A4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FR-A-02</w:t>
            </w:r>
          </w:p>
        </w:tc>
        <w:tc>
          <w:tcPr>
            <w:tcW w:w="2494" w:type="dxa"/>
          </w:tcPr>
          <w:p w14:paraId="4ECF610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Daftar laporan</w:t>
            </w:r>
          </w:p>
        </w:tc>
        <w:tc>
          <w:tcPr>
            <w:tcW w:w="5386" w:type="dxa"/>
          </w:tcPr>
          <w:p w14:paraId="04CA9C65"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Admin dapat melihat seluruh laporan masuk.</w:t>
            </w:r>
          </w:p>
        </w:tc>
      </w:tr>
      <w:tr w:rsidR="00AA414D" w:rsidRPr="004D7DF8" w14:paraId="6A36C4A1" w14:textId="77777777" w:rsidTr="00F77666">
        <w:tc>
          <w:tcPr>
            <w:tcW w:w="1191" w:type="dxa"/>
          </w:tcPr>
          <w:p w14:paraId="52FDB43D"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FR-A-03</w:t>
            </w:r>
          </w:p>
        </w:tc>
        <w:tc>
          <w:tcPr>
            <w:tcW w:w="2494" w:type="dxa"/>
          </w:tcPr>
          <w:p w14:paraId="69F873FB"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Detail laporan</w:t>
            </w:r>
          </w:p>
        </w:tc>
        <w:tc>
          <w:tcPr>
            <w:tcW w:w="5386" w:type="dxa"/>
          </w:tcPr>
          <w:p w14:paraId="7B864CA1"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Admin dapat melihat detail laporan, lokasi, prioritas, dan foto kerusakan.</w:t>
            </w:r>
          </w:p>
        </w:tc>
      </w:tr>
      <w:tr w:rsidR="00AA414D" w:rsidRPr="004D7DF8" w14:paraId="25750F85" w14:textId="77777777" w:rsidTr="00F77666">
        <w:tc>
          <w:tcPr>
            <w:tcW w:w="1191" w:type="dxa"/>
          </w:tcPr>
          <w:p w14:paraId="5222565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FR-A-04</w:t>
            </w:r>
          </w:p>
        </w:tc>
        <w:tc>
          <w:tcPr>
            <w:tcW w:w="2494" w:type="dxa"/>
          </w:tcPr>
          <w:p w14:paraId="0A571922"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Filter laporan</w:t>
            </w:r>
          </w:p>
        </w:tc>
        <w:tc>
          <w:tcPr>
            <w:tcW w:w="5386" w:type="dxa"/>
          </w:tcPr>
          <w:p w14:paraId="4A6BD271"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Admin dapat memfilter berdasarkan status, prioritas, dan rentang tanggal laporan.</w:t>
            </w:r>
          </w:p>
        </w:tc>
      </w:tr>
      <w:tr w:rsidR="00AA414D" w:rsidRPr="004D7DF8" w14:paraId="53BC9B3C" w14:textId="77777777" w:rsidTr="00F77666">
        <w:tc>
          <w:tcPr>
            <w:tcW w:w="1191" w:type="dxa"/>
          </w:tcPr>
          <w:p w14:paraId="16E12C53"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FR-A-05</w:t>
            </w:r>
          </w:p>
        </w:tc>
        <w:tc>
          <w:tcPr>
            <w:tcW w:w="2494" w:type="dxa"/>
          </w:tcPr>
          <w:p w14:paraId="576E18C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Tolak laporan</w:t>
            </w:r>
          </w:p>
        </w:tc>
        <w:tc>
          <w:tcPr>
            <w:tcW w:w="5386" w:type="dxa"/>
          </w:tcPr>
          <w:p w14:paraId="35BAA0EE"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Admin dapat menolak laporan yang tidak valid dengan alasan penolakan.</w:t>
            </w:r>
          </w:p>
        </w:tc>
      </w:tr>
      <w:tr w:rsidR="00AA414D" w:rsidRPr="004D7DF8" w14:paraId="298BA0EA" w14:textId="77777777" w:rsidTr="00F77666">
        <w:tc>
          <w:tcPr>
            <w:tcW w:w="1191" w:type="dxa"/>
          </w:tcPr>
          <w:p w14:paraId="059C1F4C"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FR-A-06</w:t>
            </w:r>
          </w:p>
        </w:tc>
        <w:tc>
          <w:tcPr>
            <w:tcW w:w="2494" w:type="dxa"/>
          </w:tcPr>
          <w:p w14:paraId="5169598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Assign teknisi</w:t>
            </w:r>
          </w:p>
        </w:tc>
        <w:tc>
          <w:tcPr>
            <w:tcW w:w="5386" w:type="dxa"/>
          </w:tcPr>
          <w:p w14:paraId="519DB092"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Admin dapat menugaskan teknisi pada laporan valid.</w:t>
            </w:r>
          </w:p>
        </w:tc>
      </w:tr>
      <w:tr w:rsidR="00AA414D" w:rsidRPr="004D7DF8" w14:paraId="302B7350" w14:textId="77777777" w:rsidTr="00F77666">
        <w:tc>
          <w:tcPr>
            <w:tcW w:w="1191" w:type="dxa"/>
          </w:tcPr>
          <w:p w14:paraId="6CA8FC9C"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FR-A-07</w:t>
            </w:r>
          </w:p>
        </w:tc>
        <w:tc>
          <w:tcPr>
            <w:tcW w:w="2494" w:type="dxa"/>
          </w:tcPr>
          <w:p w14:paraId="29EFD114"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Pantau progres</w:t>
            </w:r>
          </w:p>
        </w:tc>
        <w:tc>
          <w:tcPr>
            <w:tcW w:w="5386" w:type="dxa"/>
          </w:tcPr>
          <w:p w14:paraId="7034AF06"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Admin dapat melihat catatan dan foto progres teknisi.</w:t>
            </w:r>
          </w:p>
        </w:tc>
      </w:tr>
      <w:tr w:rsidR="00AA414D" w:rsidRPr="004D7DF8" w14:paraId="6C9D5138" w14:textId="77777777" w:rsidTr="00F77666">
        <w:tc>
          <w:tcPr>
            <w:tcW w:w="1191" w:type="dxa"/>
          </w:tcPr>
          <w:p w14:paraId="0DF3A0E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FR-A-08</w:t>
            </w:r>
          </w:p>
        </w:tc>
        <w:tc>
          <w:tcPr>
            <w:tcW w:w="2494" w:type="dxa"/>
          </w:tcPr>
          <w:p w14:paraId="5670736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Tutup laporan</w:t>
            </w:r>
          </w:p>
        </w:tc>
        <w:tc>
          <w:tcPr>
            <w:tcW w:w="5386" w:type="dxa"/>
          </w:tcPr>
          <w:p w14:paraId="33089DD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Admin dapat menutup laporan selesai dengan pesan penutupan.</w:t>
            </w:r>
          </w:p>
        </w:tc>
      </w:tr>
      <w:tr w:rsidR="00AA414D" w:rsidRPr="004D7DF8" w14:paraId="47DFD952" w14:textId="77777777" w:rsidTr="00F77666">
        <w:tc>
          <w:tcPr>
            <w:tcW w:w="1191" w:type="dxa"/>
          </w:tcPr>
          <w:p w14:paraId="6A41D00C"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FR-A-09</w:t>
            </w:r>
          </w:p>
        </w:tc>
        <w:tc>
          <w:tcPr>
            <w:tcW w:w="2494" w:type="dxa"/>
          </w:tcPr>
          <w:p w14:paraId="79D73C31"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Aksi Selesai</w:t>
            </w:r>
          </w:p>
        </w:tc>
        <w:tc>
          <w:tcPr>
            <w:tcW w:w="5386" w:type="dxa"/>
          </w:tcPr>
          <w:p w14:paraId="512D09D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Setelah laporan ditutup, tombol tindakan berubah menjadi Selesai agar status akhir jelas.</w:t>
            </w:r>
          </w:p>
        </w:tc>
      </w:tr>
      <w:tr w:rsidR="00AA414D" w:rsidRPr="004D7DF8" w14:paraId="3E205E31" w14:textId="77777777" w:rsidTr="00F77666">
        <w:tc>
          <w:tcPr>
            <w:tcW w:w="1191" w:type="dxa"/>
          </w:tcPr>
          <w:p w14:paraId="71A0F28E"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FR-A-10</w:t>
            </w:r>
          </w:p>
        </w:tc>
        <w:tc>
          <w:tcPr>
            <w:tcW w:w="2494" w:type="dxa"/>
          </w:tcPr>
          <w:p w14:paraId="468634A3"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Data master</w:t>
            </w:r>
          </w:p>
        </w:tc>
        <w:tc>
          <w:tcPr>
            <w:tcW w:w="5386" w:type="dxa"/>
          </w:tcPr>
          <w:p w14:paraId="259E1F38"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Admin dapat mengelola gedung, ruangan, kategori kerusakan, teknisi, dan pengguna sesuai hak akses.</w:t>
            </w:r>
          </w:p>
        </w:tc>
      </w:tr>
    </w:tbl>
    <w:p w14:paraId="7ACA5623" w14:textId="77777777" w:rsidR="00AA414D" w:rsidRPr="004D7DF8" w:rsidRDefault="00AA414D">
      <w:pPr>
        <w:spacing w:after="0"/>
        <w:rPr>
          <w:rFonts w:ascii="Times New Roman" w:hAnsi="Times New Roman" w:cs="Times New Roman"/>
        </w:rPr>
      </w:pPr>
    </w:p>
    <w:p w14:paraId="3F5782D6" w14:textId="77777777" w:rsidR="00AA414D" w:rsidRPr="004D7DF8" w:rsidRDefault="00C61782">
      <w:pPr>
        <w:pStyle w:val="Heading2"/>
        <w:spacing w:before="80" w:after="120"/>
        <w:rPr>
          <w:rFonts w:cs="Times New Roman"/>
        </w:rPr>
      </w:pPr>
      <w:r w:rsidRPr="004D7DF8">
        <w:rPr>
          <w:rFonts w:cs="Times New Roman"/>
        </w:rPr>
        <w:t>7.3 Fitur Teknisi</w:t>
      </w:r>
    </w:p>
    <w:tbl>
      <w:tblPr>
        <w:tblStyle w:val="TableGrid"/>
        <w:tblW w:w="0" w:type="auto"/>
        <w:tblLook w:val="04A0" w:firstRow="1" w:lastRow="0" w:firstColumn="1" w:lastColumn="0" w:noHBand="0" w:noVBand="1"/>
      </w:tblPr>
      <w:tblGrid>
        <w:gridCol w:w="1191"/>
        <w:gridCol w:w="2494"/>
        <w:gridCol w:w="5386"/>
      </w:tblGrid>
      <w:tr w:rsidR="00AA414D" w:rsidRPr="004D7DF8" w14:paraId="371EEE2F" w14:textId="77777777" w:rsidTr="00F77666">
        <w:tc>
          <w:tcPr>
            <w:tcW w:w="1191" w:type="dxa"/>
          </w:tcPr>
          <w:p w14:paraId="1B432AFB"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Kode</w:t>
            </w:r>
          </w:p>
        </w:tc>
        <w:tc>
          <w:tcPr>
            <w:tcW w:w="2494" w:type="dxa"/>
          </w:tcPr>
          <w:p w14:paraId="7AD48D7C"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Fungsi</w:t>
            </w:r>
          </w:p>
        </w:tc>
        <w:tc>
          <w:tcPr>
            <w:tcW w:w="5386" w:type="dxa"/>
          </w:tcPr>
          <w:p w14:paraId="4744D7FD"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Kebutuhan</w:t>
            </w:r>
          </w:p>
        </w:tc>
      </w:tr>
      <w:tr w:rsidR="00AA414D" w:rsidRPr="004D7DF8" w14:paraId="1994B777" w14:textId="77777777" w:rsidTr="00F77666">
        <w:tc>
          <w:tcPr>
            <w:tcW w:w="1191" w:type="dxa"/>
          </w:tcPr>
          <w:p w14:paraId="38A462C8"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FR-T-01</w:t>
            </w:r>
          </w:p>
        </w:tc>
        <w:tc>
          <w:tcPr>
            <w:tcW w:w="2494" w:type="dxa"/>
          </w:tcPr>
          <w:p w14:paraId="156E671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Login teknisi</w:t>
            </w:r>
          </w:p>
        </w:tc>
        <w:tc>
          <w:tcPr>
            <w:tcW w:w="5386" w:type="dxa"/>
          </w:tcPr>
          <w:p w14:paraId="47761F1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Teknisi harus login sebelum mengakses panel teknisi.</w:t>
            </w:r>
          </w:p>
        </w:tc>
      </w:tr>
      <w:tr w:rsidR="00AA414D" w:rsidRPr="004D7DF8" w14:paraId="6FEAA565" w14:textId="77777777" w:rsidTr="00F77666">
        <w:tc>
          <w:tcPr>
            <w:tcW w:w="1191" w:type="dxa"/>
          </w:tcPr>
          <w:p w14:paraId="794F037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lastRenderedPageBreak/>
              <w:t>FR-T-02</w:t>
            </w:r>
          </w:p>
        </w:tc>
        <w:tc>
          <w:tcPr>
            <w:tcW w:w="2494" w:type="dxa"/>
          </w:tcPr>
          <w:p w14:paraId="674568D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Tugas saya</w:t>
            </w:r>
          </w:p>
        </w:tc>
        <w:tc>
          <w:tcPr>
            <w:tcW w:w="5386" w:type="dxa"/>
          </w:tcPr>
          <w:p w14:paraId="6CD2D963"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Teknisi dapat melihat daftar tugas perbaikan yang diberikan admin.</w:t>
            </w:r>
          </w:p>
        </w:tc>
      </w:tr>
      <w:tr w:rsidR="00AA414D" w:rsidRPr="004D7DF8" w14:paraId="63269CAF" w14:textId="77777777" w:rsidTr="00F77666">
        <w:tc>
          <w:tcPr>
            <w:tcW w:w="1191" w:type="dxa"/>
          </w:tcPr>
          <w:p w14:paraId="17D80C6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FR-T-03</w:t>
            </w:r>
          </w:p>
        </w:tc>
        <w:tc>
          <w:tcPr>
            <w:tcW w:w="2494" w:type="dxa"/>
          </w:tcPr>
          <w:p w14:paraId="566096D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Detail tugas</w:t>
            </w:r>
          </w:p>
        </w:tc>
        <w:tc>
          <w:tcPr>
            <w:tcW w:w="5386" w:type="dxa"/>
          </w:tcPr>
          <w:p w14:paraId="5288BF7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Teknisi dapat melihat lokasi, deskripsi, prioritas, foto kerusakan, dan catatan penugasan.</w:t>
            </w:r>
          </w:p>
        </w:tc>
      </w:tr>
      <w:tr w:rsidR="00AA414D" w:rsidRPr="004D7DF8" w14:paraId="4542AE09" w14:textId="77777777" w:rsidTr="00F77666">
        <w:tc>
          <w:tcPr>
            <w:tcW w:w="1191" w:type="dxa"/>
          </w:tcPr>
          <w:p w14:paraId="5B55DEF5"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FR-T-04</w:t>
            </w:r>
          </w:p>
        </w:tc>
        <w:tc>
          <w:tcPr>
            <w:tcW w:w="2494" w:type="dxa"/>
          </w:tcPr>
          <w:p w14:paraId="085740BD"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Mulai dikerjakan</w:t>
            </w:r>
          </w:p>
        </w:tc>
        <w:tc>
          <w:tcPr>
            <w:tcW w:w="5386" w:type="dxa"/>
          </w:tcPr>
          <w:p w14:paraId="165B3D13"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Teknisi dapat mengubah laporan menjadi diproses dengan catatan dan foto progres.</w:t>
            </w:r>
          </w:p>
        </w:tc>
      </w:tr>
      <w:tr w:rsidR="00AA414D" w:rsidRPr="004D7DF8" w14:paraId="6DD1F7E0" w14:textId="77777777" w:rsidTr="00F77666">
        <w:tc>
          <w:tcPr>
            <w:tcW w:w="1191" w:type="dxa"/>
          </w:tcPr>
          <w:p w14:paraId="2A1B6896"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FR-T-05</w:t>
            </w:r>
          </w:p>
        </w:tc>
        <w:tc>
          <w:tcPr>
            <w:tcW w:w="2494" w:type="dxa"/>
          </w:tcPr>
          <w:p w14:paraId="788809B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Tandai selesai</w:t>
            </w:r>
          </w:p>
        </w:tc>
        <w:tc>
          <w:tcPr>
            <w:tcW w:w="5386" w:type="dxa"/>
          </w:tcPr>
          <w:p w14:paraId="15EADAA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Teknisi dapat menandai pekerjaan selesai dengan catatan hasil dan foto hasil perbaikan.</w:t>
            </w:r>
          </w:p>
        </w:tc>
      </w:tr>
      <w:tr w:rsidR="00AA414D" w:rsidRPr="004D7DF8" w14:paraId="2A0038C3" w14:textId="77777777" w:rsidTr="00F77666">
        <w:tc>
          <w:tcPr>
            <w:tcW w:w="1191" w:type="dxa"/>
          </w:tcPr>
          <w:p w14:paraId="2B1F3EB8"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FR-T-06</w:t>
            </w:r>
          </w:p>
        </w:tc>
        <w:tc>
          <w:tcPr>
            <w:tcW w:w="2494" w:type="dxa"/>
          </w:tcPr>
          <w:p w14:paraId="68B5D383"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Riwayat progres</w:t>
            </w:r>
          </w:p>
        </w:tc>
        <w:tc>
          <w:tcPr>
            <w:tcW w:w="5386" w:type="dxa"/>
          </w:tcPr>
          <w:p w14:paraId="22802B0C"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Setiap update teknisi tersimpan sebagai progres perbaikan dan ditampilkan pada riwayat.</w:t>
            </w:r>
          </w:p>
        </w:tc>
      </w:tr>
    </w:tbl>
    <w:p w14:paraId="658E5CAA" w14:textId="77777777" w:rsidR="00AA414D" w:rsidRPr="004D7DF8" w:rsidRDefault="00AA414D">
      <w:pPr>
        <w:spacing w:after="0"/>
        <w:rPr>
          <w:rFonts w:ascii="Times New Roman" w:hAnsi="Times New Roman" w:cs="Times New Roman"/>
        </w:rPr>
      </w:pPr>
    </w:p>
    <w:p w14:paraId="2185DF12" w14:textId="77777777" w:rsidR="00AA414D" w:rsidRPr="004D7DF8" w:rsidRDefault="00C61782">
      <w:pPr>
        <w:pStyle w:val="Heading2"/>
        <w:spacing w:before="80" w:after="120"/>
        <w:rPr>
          <w:rFonts w:cs="Times New Roman"/>
        </w:rPr>
      </w:pPr>
      <w:r w:rsidRPr="004D7DF8">
        <w:rPr>
          <w:rFonts w:cs="Times New Roman"/>
        </w:rPr>
        <w:t>7.4 Fitur Data dan Produksi</w:t>
      </w:r>
    </w:p>
    <w:tbl>
      <w:tblPr>
        <w:tblStyle w:val="TableGrid"/>
        <w:tblW w:w="0" w:type="auto"/>
        <w:tblLook w:val="04A0" w:firstRow="1" w:lastRow="0" w:firstColumn="1" w:lastColumn="0" w:noHBand="0" w:noVBand="1"/>
      </w:tblPr>
      <w:tblGrid>
        <w:gridCol w:w="1191"/>
        <w:gridCol w:w="2494"/>
        <w:gridCol w:w="5386"/>
      </w:tblGrid>
      <w:tr w:rsidR="00AA414D" w:rsidRPr="004D7DF8" w14:paraId="461DA096" w14:textId="77777777" w:rsidTr="00F77666">
        <w:tc>
          <w:tcPr>
            <w:tcW w:w="1191" w:type="dxa"/>
          </w:tcPr>
          <w:p w14:paraId="27CB6BF0"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Kode</w:t>
            </w:r>
          </w:p>
        </w:tc>
        <w:tc>
          <w:tcPr>
            <w:tcW w:w="2494" w:type="dxa"/>
          </w:tcPr>
          <w:p w14:paraId="41F8AB15"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Fungsi</w:t>
            </w:r>
          </w:p>
        </w:tc>
        <w:tc>
          <w:tcPr>
            <w:tcW w:w="5386" w:type="dxa"/>
          </w:tcPr>
          <w:p w14:paraId="7BC816BF"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Kebutuhan</w:t>
            </w:r>
          </w:p>
        </w:tc>
      </w:tr>
      <w:tr w:rsidR="00AA414D" w:rsidRPr="004D7DF8" w14:paraId="7BBD6EAE" w14:textId="77777777" w:rsidTr="00F77666">
        <w:tc>
          <w:tcPr>
            <w:tcW w:w="1191" w:type="dxa"/>
          </w:tcPr>
          <w:p w14:paraId="79A6766D"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FR-D-01</w:t>
            </w:r>
          </w:p>
        </w:tc>
        <w:tc>
          <w:tcPr>
            <w:tcW w:w="2494" w:type="dxa"/>
          </w:tcPr>
          <w:p w14:paraId="021A2EE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Data master produksi</w:t>
            </w:r>
          </w:p>
        </w:tc>
        <w:tc>
          <w:tcPr>
            <w:tcW w:w="5386" w:type="dxa"/>
          </w:tcPr>
          <w:p w14:paraId="418739B3"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Sistem produksi membawa data inti seperti akun admin, akun teknisi, gedung, ruangan, dan kategori kerusakan.</w:t>
            </w:r>
          </w:p>
        </w:tc>
      </w:tr>
      <w:tr w:rsidR="00AA414D" w:rsidRPr="004D7DF8" w14:paraId="3505914A" w14:textId="77777777" w:rsidTr="00F77666">
        <w:tc>
          <w:tcPr>
            <w:tcW w:w="1191" w:type="dxa"/>
          </w:tcPr>
          <w:p w14:paraId="2D4BF436"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FR-D-02</w:t>
            </w:r>
          </w:p>
        </w:tc>
        <w:tc>
          <w:tcPr>
            <w:tcW w:w="2494" w:type="dxa"/>
          </w:tcPr>
          <w:p w14:paraId="55E47DC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Data dummy</w:t>
            </w:r>
          </w:p>
        </w:tc>
        <w:tc>
          <w:tcPr>
            <w:tcW w:w="5386" w:type="dxa"/>
          </w:tcPr>
          <w:p w14:paraId="39BA240B"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Data dummy laporan, penugasan, progres, dan foto contoh tidak ikut digunakan pada deploy produksi.</w:t>
            </w:r>
          </w:p>
        </w:tc>
      </w:tr>
      <w:tr w:rsidR="00AA414D" w:rsidRPr="004D7DF8" w14:paraId="3CC07FDD" w14:textId="77777777" w:rsidTr="00F77666">
        <w:tc>
          <w:tcPr>
            <w:tcW w:w="1191" w:type="dxa"/>
          </w:tcPr>
          <w:p w14:paraId="31A38ED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FR-D-03</w:t>
            </w:r>
          </w:p>
        </w:tc>
        <w:tc>
          <w:tcPr>
            <w:tcW w:w="2494" w:type="dxa"/>
          </w:tcPr>
          <w:p w14:paraId="6AAA8D9D"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Penyimpanan foto</w:t>
            </w:r>
          </w:p>
        </w:tc>
        <w:tc>
          <w:tcPr>
            <w:tcW w:w="5386" w:type="dxa"/>
          </w:tcPr>
          <w:p w14:paraId="2C07A7E3"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Foto kerusakan dan foto progres disimpan pada storage aplikasi dan dapat diakses melalui tautan publik yang aman.</w:t>
            </w:r>
          </w:p>
        </w:tc>
      </w:tr>
    </w:tbl>
    <w:p w14:paraId="3FF6174E" w14:textId="77777777" w:rsidR="00AA414D" w:rsidRPr="004D7DF8" w:rsidRDefault="00AA414D">
      <w:pPr>
        <w:spacing w:after="0"/>
        <w:rPr>
          <w:rFonts w:ascii="Times New Roman" w:hAnsi="Times New Roman" w:cs="Times New Roman"/>
        </w:rPr>
      </w:pPr>
    </w:p>
    <w:p w14:paraId="5EE8D2E4" w14:textId="77777777" w:rsidR="00AA414D" w:rsidRPr="004D7DF8" w:rsidRDefault="00C61782">
      <w:pPr>
        <w:pStyle w:val="Heading1"/>
        <w:spacing w:before="160" w:after="120"/>
        <w:rPr>
          <w:rFonts w:cs="Times New Roman"/>
        </w:rPr>
      </w:pPr>
      <w:r w:rsidRPr="004D7DF8">
        <w:rPr>
          <w:rFonts w:cs="Times New Roman"/>
        </w:rPr>
        <w:t>8. Persyaratan Non-Fungsional</w:t>
      </w:r>
    </w:p>
    <w:tbl>
      <w:tblPr>
        <w:tblStyle w:val="TableGrid"/>
        <w:tblW w:w="0" w:type="auto"/>
        <w:tblLook w:val="04A0" w:firstRow="1" w:lastRow="0" w:firstColumn="1" w:lastColumn="0" w:noHBand="0" w:noVBand="1"/>
      </w:tblPr>
      <w:tblGrid>
        <w:gridCol w:w="2381"/>
        <w:gridCol w:w="6690"/>
      </w:tblGrid>
      <w:tr w:rsidR="00AA414D" w:rsidRPr="004D7DF8" w14:paraId="7F1F6C00" w14:textId="77777777" w:rsidTr="00F77666">
        <w:tc>
          <w:tcPr>
            <w:tcW w:w="2381" w:type="dxa"/>
          </w:tcPr>
          <w:p w14:paraId="24EF6094"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Aspek</w:t>
            </w:r>
          </w:p>
        </w:tc>
        <w:tc>
          <w:tcPr>
            <w:tcW w:w="6690" w:type="dxa"/>
          </w:tcPr>
          <w:p w14:paraId="0E58C8E3"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Kebutuhan Non-Fungsional</w:t>
            </w:r>
          </w:p>
        </w:tc>
      </w:tr>
      <w:tr w:rsidR="00AA414D" w:rsidRPr="004D7DF8" w14:paraId="4762B3E6" w14:textId="77777777" w:rsidTr="00F77666">
        <w:tc>
          <w:tcPr>
            <w:tcW w:w="2381" w:type="dxa"/>
          </w:tcPr>
          <w:p w14:paraId="737F3D66"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Keamanan</w:t>
            </w:r>
          </w:p>
        </w:tc>
        <w:tc>
          <w:tcPr>
            <w:tcW w:w="6690" w:type="dxa"/>
          </w:tcPr>
          <w:p w14:paraId="73636691"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Admin dan teknisi wajib login. Akses panel dibatasi berdasarkan role. Pelapor hanya dapat mengirim dan mencari laporan menggunakan data yang dimasukkan.</w:t>
            </w:r>
          </w:p>
        </w:tc>
      </w:tr>
      <w:tr w:rsidR="00AA414D" w:rsidRPr="004D7DF8" w14:paraId="584CA11C" w14:textId="77777777" w:rsidTr="00F77666">
        <w:tc>
          <w:tcPr>
            <w:tcW w:w="2381" w:type="dxa"/>
          </w:tcPr>
          <w:p w14:paraId="309C55B3"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Kemudahan Penggunaan</w:t>
            </w:r>
          </w:p>
        </w:tc>
        <w:tc>
          <w:tcPr>
            <w:tcW w:w="6690" w:type="dxa"/>
          </w:tcPr>
          <w:p w14:paraId="78907104"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Tampilan pelapor dibuat sederhana, responsif, dan dapat digunakan tanpa login.</w:t>
            </w:r>
          </w:p>
        </w:tc>
      </w:tr>
      <w:tr w:rsidR="00AA414D" w:rsidRPr="004D7DF8" w14:paraId="288EF7C5" w14:textId="77777777" w:rsidTr="00F77666">
        <w:tc>
          <w:tcPr>
            <w:tcW w:w="2381" w:type="dxa"/>
          </w:tcPr>
          <w:p w14:paraId="0ECD965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Reliabilitas</w:t>
            </w:r>
          </w:p>
        </w:tc>
        <w:tc>
          <w:tcPr>
            <w:tcW w:w="6690" w:type="dxa"/>
          </w:tcPr>
          <w:p w14:paraId="000DB2B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Data laporan, status, catatan, dan foto harus tersimpan dengan baik pada database dan storage aplikasi.</w:t>
            </w:r>
          </w:p>
        </w:tc>
      </w:tr>
      <w:tr w:rsidR="00AA414D" w:rsidRPr="004D7DF8" w14:paraId="3E71AE97" w14:textId="77777777" w:rsidTr="00F77666">
        <w:tc>
          <w:tcPr>
            <w:tcW w:w="2381" w:type="dxa"/>
          </w:tcPr>
          <w:p w14:paraId="0FC404C1"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Kinerja</w:t>
            </w:r>
          </w:p>
        </w:tc>
        <w:tc>
          <w:tcPr>
            <w:tcW w:w="6690" w:type="dxa"/>
          </w:tcPr>
          <w:p w14:paraId="6DF72C76"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Daftar laporan, pencarian riwayat, dan filter admin harus dapat digunakan dengan waktu respon yang wajar.</w:t>
            </w:r>
          </w:p>
        </w:tc>
      </w:tr>
      <w:tr w:rsidR="00AA414D" w:rsidRPr="004D7DF8" w14:paraId="2B713044" w14:textId="77777777" w:rsidTr="00F77666">
        <w:tc>
          <w:tcPr>
            <w:tcW w:w="2381" w:type="dxa"/>
          </w:tcPr>
          <w:p w14:paraId="2A43BD49"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Kompatibilitas</w:t>
            </w:r>
          </w:p>
        </w:tc>
        <w:tc>
          <w:tcPr>
            <w:tcW w:w="6690" w:type="dxa"/>
          </w:tcPr>
          <w:p w14:paraId="03C1589D"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Sistem dapat diakses melalui browser modern pada laptop dan smartphone.</w:t>
            </w:r>
          </w:p>
        </w:tc>
      </w:tr>
      <w:tr w:rsidR="00AA414D" w:rsidRPr="004D7DF8" w14:paraId="01E12A14" w14:textId="77777777" w:rsidTr="00F77666">
        <w:tc>
          <w:tcPr>
            <w:tcW w:w="2381" w:type="dxa"/>
          </w:tcPr>
          <w:p w14:paraId="30556125"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Auditabilitas</w:t>
            </w:r>
          </w:p>
        </w:tc>
        <w:tc>
          <w:tcPr>
            <w:tcW w:w="6690" w:type="dxa"/>
          </w:tcPr>
          <w:p w14:paraId="567C8402"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Status laporan, penugasan, progres, catatan teknisi, alasan penolakan, dan pesan penutupan dapat ditelusuri.</w:t>
            </w:r>
          </w:p>
        </w:tc>
      </w:tr>
      <w:tr w:rsidR="00AA414D" w:rsidRPr="004D7DF8" w14:paraId="188BF969" w14:textId="77777777" w:rsidTr="00F77666">
        <w:tc>
          <w:tcPr>
            <w:tcW w:w="2381" w:type="dxa"/>
          </w:tcPr>
          <w:p w14:paraId="36180394"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Maintainability</w:t>
            </w:r>
          </w:p>
        </w:tc>
        <w:tc>
          <w:tcPr>
            <w:tcW w:w="6690" w:type="dxa"/>
          </w:tcPr>
          <w:p w14:paraId="524E151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Data master dapat diperbarui melalui panel admin tanpa mengubah kode program.</w:t>
            </w:r>
          </w:p>
        </w:tc>
      </w:tr>
      <w:tr w:rsidR="00AA414D" w:rsidRPr="004D7DF8" w14:paraId="1404FEA1" w14:textId="77777777" w:rsidTr="00F77666">
        <w:tc>
          <w:tcPr>
            <w:tcW w:w="2381" w:type="dxa"/>
          </w:tcPr>
          <w:p w14:paraId="4CEBF3C1"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Production Readiness</w:t>
            </w:r>
          </w:p>
        </w:tc>
        <w:tc>
          <w:tcPr>
            <w:tcW w:w="6690" w:type="dxa"/>
          </w:tcPr>
          <w:p w14:paraId="12F31F5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Sebelum deploy, data dummy tidak dipanggil pada seeder produksi dan konfigurasi storage harus aktif.</w:t>
            </w:r>
          </w:p>
        </w:tc>
      </w:tr>
    </w:tbl>
    <w:p w14:paraId="1EA933AB" w14:textId="77777777" w:rsidR="00AA414D" w:rsidRPr="004D7DF8" w:rsidRDefault="00AA414D">
      <w:pPr>
        <w:spacing w:after="0"/>
        <w:rPr>
          <w:rFonts w:ascii="Times New Roman" w:hAnsi="Times New Roman" w:cs="Times New Roman"/>
        </w:rPr>
      </w:pPr>
    </w:p>
    <w:p w14:paraId="33662B4E" w14:textId="48FEC3A2" w:rsidR="00AA414D" w:rsidRPr="004D7DF8" w:rsidRDefault="00C61782" w:rsidP="001D0A38">
      <w:pPr>
        <w:pStyle w:val="Heading1"/>
      </w:pPr>
      <w:r w:rsidRPr="004D7DF8">
        <w:t>9. Arsitektur Tingkat Tinggi</w:t>
      </w:r>
    </w:p>
    <w:p w14:paraId="71982AF8" w14:textId="77777777" w:rsidR="00AA414D" w:rsidRPr="001D0A38" w:rsidRDefault="00C61782" w:rsidP="001D0A38">
      <w:pPr>
        <w:jc w:val="both"/>
        <w:rPr>
          <w:rFonts w:ascii="Times New Roman" w:hAnsi="Times New Roman" w:cs="Times New Roman"/>
          <w:sz w:val="22"/>
          <w:szCs w:val="24"/>
        </w:rPr>
      </w:pPr>
      <w:r w:rsidRPr="001D0A38">
        <w:rPr>
          <w:rFonts w:ascii="Times New Roman" w:hAnsi="Times New Roman" w:cs="Times New Roman"/>
          <w:sz w:val="22"/>
          <w:szCs w:val="24"/>
        </w:rPr>
        <w:t xml:space="preserve">Sistem Fixora menggunakan arsitektur aplikasi web berbasis </w:t>
      </w:r>
      <w:r w:rsidRPr="001D0A38">
        <w:rPr>
          <w:rFonts w:ascii="Times New Roman" w:hAnsi="Times New Roman" w:cs="Times New Roman"/>
          <w:i/>
          <w:sz w:val="22"/>
          <w:szCs w:val="24"/>
        </w:rPr>
        <w:t>Laravel</w:t>
      </w:r>
      <w:r w:rsidRPr="001D0A38">
        <w:rPr>
          <w:rFonts w:ascii="Times New Roman" w:hAnsi="Times New Roman" w:cs="Times New Roman"/>
          <w:sz w:val="22"/>
          <w:szCs w:val="24"/>
        </w:rPr>
        <w:t xml:space="preserve">. Pelapor menggunakan halaman </w:t>
      </w:r>
      <w:r w:rsidRPr="001D0A38">
        <w:rPr>
          <w:rFonts w:ascii="Times New Roman" w:hAnsi="Times New Roman" w:cs="Times New Roman"/>
          <w:i/>
          <w:sz w:val="22"/>
          <w:szCs w:val="24"/>
        </w:rPr>
        <w:t>frontend</w:t>
      </w:r>
      <w:r w:rsidRPr="001D0A38">
        <w:rPr>
          <w:rFonts w:ascii="Times New Roman" w:hAnsi="Times New Roman" w:cs="Times New Roman"/>
          <w:sz w:val="22"/>
          <w:szCs w:val="24"/>
        </w:rPr>
        <w:t xml:space="preserve"> </w:t>
      </w:r>
      <w:r w:rsidRPr="001D0A38">
        <w:rPr>
          <w:rFonts w:ascii="Times New Roman" w:hAnsi="Times New Roman" w:cs="Times New Roman"/>
          <w:i/>
          <w:sz w:val="22"/>
          <w:szCs w:val="24"/>
        </w:rPr>
        <w:t>Blade</w:t>
      </w:r>
      <w:r w:rsidRPr="001D0A38">
        <w:rPr>
          <w:rFonts w:ascii="Times New Roman" w:hAnsi="Times New Roman" w:cs="Times New Roman"/>
          <w:sz w:val="22"/>
          <w:szCs w:val="24"/>
        </w:rPr>
        <w:t xml:space="preserve"> dan </w:t>
      </w:r>
      <w:r w:rsidRPr="001D0A38">
        <w:rPr>
          <w:rFonts w:ascii="Times New Roman" w:hAnsi="Times New Roman" w:cs="Times New Roman"/>
          <w:i/>
          <w:sz w:val="22"/>
          <w:szCs w:val="24"/>
        </w:rPr>
        <w:t>Livewire</w:t>
      </w:r>
      <w:r w:rsidRPr="001D0A38">
        <w:rPr>
          <w:rFonts w:ascii="Times New Roman" w:hAnsi="Times New Roman" w:cs="Times New Roman"/>
          <w:sz w:val="22"/>
          <w:szCs w:val="24"/>
        </w:rPr>
        <w:t xml:space="preserve">. Admin dan teknisi menggunakan </w:t>
      </w:r>
      <w:r w:rsidRPr="001D0A38">
        <w:rPr>
          <w:rFonts w:ascii="Times New Roman" w:hAnsi="Times New Roman" w:cs="Times New Roman"/>
          <w:i/>
          <w:sz w:val="22"/>
          <w:szCs w:val="24"/>
        </w:rPr>
        <w:t>panel</w:t>
      </w:r>
      <w:r w:rsidRPr="001D0A38">
        <w:rPr>
          <w:rFonts w:ascii="Times New Roman" w:hAnsi="Times New Roman" w:cs="Times New Roman"/>
          <w:sz w:val="22"/>
          <w:szCs w:val="24"/>
        </w:rPr>
        <w:t xml:space="preserve"> </w:t>
      </w:r>
      <w:r w:rsidRPr="001D0A38">
        <w:rPr>
          <w:rFonts w:ascii="Times New Roman" w:hAnsi="Times New Roman" w:cs="Times New Roman"/>
          <w:i/>
          <w:sz w:val="22"/>
          <w:szCs w:val="24"/>
        </w:rPr>
        <w:t>Filament</w:t>
      </w:r>
      <w:r w:rsidRPr="001D0A38">
        <w:rPr>
          <w:rFonts w:ascii="Times New Roman" w:hAnsi="Times New Roman" w:cs="Times New Roman"/>
          <w:sz w:val="22"/>
          <w:szCs w:val="24"/>
        </w:rPr>
        <w:t xml:space="preserve"> dengan hak akses terpisah. Data disimpan pada </w:t>
      </w:r>
      <w:r w:rsidRPr="001D0A38">
        <w:rPr>
          <w:rFonts w:ascii="Times New Roman" w:hAnsi="Times New Roman" w:cs="Times New Roman"/>
          <w:i/>
          <w:sz w:val="22"/>
          <w:szCs w:val="24"/>
        </w:rPr>
        <w:t>MariaDB</w:t>
      </w:r>
      <w:r w:rsidRPr="001D0A38">
        <w:rPr>
          <w:rFonts w:ascii="Times New Roman" w:hAnsi="Times New Roman" w:cs="Times New Roman"/>
          <w:sz w:val="22"/>
          <w:szCs w:val="24"/>
        </w:rPr>
        <w:t xml:space="preserve"> dan file foto disimpan pada </w:t>
      </w:r>
      <w:r w:rsidRPr="001D0A38">
        <w:rPr>
          <w:rFonts w:ascii="Times New Roman" w:hAnsi="Times New Roman" w:cs="Times New Roman"/>
          <w:i/>
          <w:sz w:val="22"/>
          <w:szCs w:val="24"/>
        </w:rPr>
        <w:t>storage</w:t>
      </w:r>
      <w:r w:rsidRPr="001D0A38">
        <w:rPr>
          <w:rFonts w:ascii="Times New Roman" w:hAnsi="Times New Roman" w:cs="Times New Roman"/>
          <w:sz w:val="22"/>
          <w:szCs w:val="24"/>
        </w:rPr>
        <w:t xml:space="preserve"> aplikasi.</w:t>
      </w:r>
    </w:p>
    <w:tbl>
      <w:tblPr>
        <w:tblStyle w:val="TableGrid"/>
        <w:tblW w:w="0" w:type="auto"/>
        <w:tblLook w:val="04A0" w:firstRow="1" w:lastRow="0" w:firstColumn="1" w:lastColumn="0" w:noHBand="0" w:noVBand="1"/>
      </w:tblPr>
      <w:tblGrid>
        <w:gridCol w:w="2154"/>
        <w:gridCol w:w="2381"/>
        <w:gridCol w:w="4535"/>
      </w:tblGrid>
      <w:tr w:rsidR="00AA414D" w:rsidRPr="004D7DF8" w14:paraId="05E2EBF3" w14:textId="77777777" w:rsidTr="00F77666">
        <w:tc>
          <w:tcPr>
            <w:tcW w:w="2154" w:type="dxa"/>
          </w:tcPr>
          <w:p w14:paraId="75B571EA"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Komponen</w:t>
            </w:r>
          </w:p>
        </w:tc>
        <w:tc>
          <w:tcPr>
            <w:tcW w:w="2381" w:type="dxa"/>
          </w:tcPr>
          <w:p w14:paraId="4CE007BB"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Teknologi</w:t>
            </w:r>
          </w:p>
        </w:tc>
        <w:tc>
          <w:tcPr>
            <w:tcW w:w="4535" w:type="dxa"/>
          </w:tcPr>
          <w:p w14:paraId="49957629"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Fungsi</w:t>
            </w:r>
          </w:p>
        </w:tc>
      </w:tr>
      <w:tr w:rsidR="00AA414D" w:rsidRPr="004D7DF8" w14:paraId="0C64F017" w14:textId="77777777" w:rsidTr="00F77666">
        <w:tc>
          <w:tcPr>
            <w:tcW w:w="2154" w:type="dxa"/>
          </w:tcPr>
          <w:p w14:paraId="6D826FB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Frontend Pelapor</w:t>
            </w:r>
          </w:p>
        </w:tc>
        <w:tc>
          <w:tcPr>
            <w:tcW w:w="2381" w:type="dxa"/>
          </w:tcPr>
          <w:p w14:paraId="4004A04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Blade dan Livewire</w:t>
            </w:r>
          </w:p>
        </w:tc>
        <w:tc>
          <w:tcPr>
            <w:tcW w:w="4535" w:type="dxa"/>
          </w:tcPr>
          <w:p w14:paraId="0C86047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Menampilkan dashboard pelapor, form laporan, riwayat laporan, panduan, dan kontak layanan.</w:t>
            </w:r>
          </w:p>
        </w:tc>
      </w:tr>
      <w:tr w:rsidR="00AA414D" w:rsidRPr="004D7DF8" w14:paraId="5EFC6F9E" w14:textId="77777777" w:rsidTr="00F77666">
        <w:tc>
          <w:tcPr>
            <w:tcW w:w="2154" w:type="dxa"/>
          </w:tcPr>
          <w:p w14:paraId="175B6D1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Panel Admin</w:t>
            </w:r>
          </w:p>
        </w:tc>
        <w:tc>
          <w:tcPr>
            <w:tcW w:w="2381" w:type="dxa"/>
          </w:tcPr>
          <w:p w14:paraId="2973B5F6"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Filament v3</w:t>
            </w:r>
          </w:p>
        </w:tc>
        <w:tc>
          <w:tcPr>
            <w:tcW w:w="4535" w:type="dxa"/>
          </w:tcPr>
          <w:p w14:paraId="57186C3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Mengelola laporan, verifikasi, penugasan, filter, data master, dan penutupan laporan.</w:t>
            </w:r>
          </w:p>
        </w:tc>
      </w:tr>
      <w:tr w:rsidR="00AA414D" w:rsidRPr="004D7DF8" w14:paraId="6066590A" w14:textId="77777777" w:rsidTr="00F77666">
        <w:tc>
          <w:tcPr>
            <w:tcW w:w="2154" w:type="dxa"/>
          </w:tcPr>
          <w:p w14:paraId="1552E0FC"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Panel Teknisi</w:t>
            </w:r>
          </w:p>
        </w:tc>
        <w:tc>
          <w:tcPr>
            <w:tcW w:w="2381" w:type="dxa"/>
          </w:tcPr>
          <w:p w14:paraId="278DDC32"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Filament v3</w:t>
            </w:r>
          </w:p>
        </w:tc>
        <w:tc>
          <w:tcPr>
            <w:tcW w:w="4535" w:type="dxa"/>
          </w:tcPr>
          <w:p w14:paraId="084529E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Menampilkan tugas dan menyediakan aksi update progres dengan foto.</w:t>
            </w:r>
          </w:p>
        </w:tc>
      </w:tr>
      <w:tr w:rsidR="00AA414D" w:rsidRPr="004D7DF8" w14:paraId="7217B27C" w14:textId="77777777" w:rsidTr="00F77666">
        <w:tc>
          <w:tcPr>
            <w:tcW w:w="2154" w:type="dxa"/>
          </w:tcPr>
          <w:p w14:paraId="5172BCB5"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Back-end</w:t>
            </w:r>
          </w:p>
        </w:tc>
        <w:tc>
          <w:tcPr>
            <w:tcW w:w="2381" w:type="dxa"/>
          </w:tcPr>
          <w:p w14:paraId="39BE510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Laravel</w:t>
            </w:r>
          </w:p>
        </w:tc>
        <w:tc>
          <w:tcPr>
            <w:tcW w:w="4535" w:type="dxa"/>
          </w:tcPr>
          <w:p w14:paraId="5538761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Mengelola validasi, penyimpanan data, relasi model, file upload, dan proses bisnis.</w:t>
            </w:r>
          </w:p>
        </w:tc>
      </w:tr>
      <w:tr w:rsidR="00AA414D" w:rsidRPr="004D7DF8" w14:paraId="2D98959D" w14:textId="77777777" w:rsidTr="00F77666">
        <w:tc>
          <w:tcPr>
            <w:tcW w:w="2154" w:type="dxa"/>
          </w:tcPr>
          <w:p w14:paraId="12274698"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Database</w:t>
            </w:r>
          </w:p>
        </w:tc>
        <w:tc>
          <w:tcPr>
            <w:tcW w:w="2381" w:type="dxa"/>
          </w:tcPr>
          <w:p w14:paraId="07CBFF54"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MariaDB</w:t>
            </w:r>
          </w:p>
        </w:tc>
        <w:tc>
          <w:tcPr>
            <w:tcW w:w="4535" w:type="dxa"/>
          </w:tcPr>
          <w:p w14:paraId="380EDF48"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Menyimpan data pengguna, gedung, ruangan, kategori, laporan, penugasan, dan progres.</w:t>
            </w:r>
          </w:p>
        </w:tc>
      </w:tr>
      <w:tr w:rsidR="00AA414D" w:rsidRPr="004D7DF8" w14:paraId="0AC21047" w14:textId="77777777" w:rsidTr="00F77666">
        <w:tc>
          <w:tcPr>
            <w:tcW w:w="2154" w:type="dxa"/>
          </w:tcPr>
          <w:p w14:paraId="51B07450"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Penyimpanan File</w:t>
            </w:r>
          </w:p>
        </w:tc>
        <w:tc>
          <w:tcPr>
            <w:tcW w:w="2381" w:type="dxa"/>
          </w:tcPr>
          <w:p w14:paraId="796AF774"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Laravel storage</w:t>
            </w:r>
          </w:p>
        </w:tc>
        <w:tc>
          <w:tcPr>
            <w:tcW w:w="4535" w:type="dxa"/>
          </w:tcPr>
          <w:p w14:paraId="17A4078B"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Menyimpan foto kerusakan dan foto progres teknisi.</w:t>
            </w:r>
          </w:p>
        </w:tc>
      </w:tr>
      <w:tr w:rsidR="00AA414D" w:rsidRPr="004D7DF8" w14:paraId="4369B1B3" w14:textId="77777777" w:rsidTr="00F77666">
        <w:tc>
          <w:tcPr>
            <w:tcW w:w="2154" w:type="dxa"/>
          </w:tcPr>
          <w:p w14:paraId="51F730C9"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Server dan Deploy</w:t>
            </w:r>
          </w:p>
        </w:tc>
        <w:tc>
          <w:tcPr>
            <w:tcW w:w="2381" w:type="dxa"/>
          </w:tcPr>
          <w:p w14:paraId="13176351"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Docker, Nginx, GitHub, VPS</w:t>
            </w:r>
          </w:p>
        </w:tc>
        <w:tc>
          <w:tcPr>
            <w:tcW w:w="4535" w:type="dxa"/>
          </w:tcPr>
          <w:p w14:paraId="0349DB2B"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Menjalankan aplikasi pada lingkungan server produksi.</w:t>
            </w:r>
          </w:p>
        </w:tc>
      </w:tr>
      <w:tr w:rsidR="00AA414D" w:rsidRPr="004D7DF8" w14:paraId="030C76BD" w14:textId="77777777" w:rsidTr="00F77666">
        <w:tc>
          <w:tcPr>
            <w:tcW w:w="2154" w:type="dxa"/>
          </w:tcPr>
          <w:p w14:paraId="48D2F8E5"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Kontak Layanan</w:t>
            </w:r>
          </w:p>
        </w:tc>
        <w:tc>
          <w:tcPr>
            <w:tcW w:w="2381" w:type="dxa"/>
          </w:tcPr>
          <w:p w14:paraId="60A34401"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Tautan WhatsApp dan mailto email</w:t>
            </w:r>
          </w:p>
        </w:tc>
        <w:tc>
          <w:tcPr>
            <w:tcW w:w="4535" w:type="dxa"/>
          </w:tcPr>
          <w:p w14:paraId="7274B9E5"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Membuka aplikasi komunikasi dari dashboard pelapor.</w:t>
            </w:r>
          </w:p>
        </w:tc>
      </w:tr>
    </w:tbl>
    <w:p w14:paraId="1033DD8C" w14:textId="77777777" w:rsidR="00AA414D" w:rsidRPr="004D7DF8" w:rsidRDefault="00AA414D">
      <w:pPr>
        <w:spacing w:after="0"/>
        <w:rPr>
          <w:rFonts w:ascii="Times New Roman" w:hAnsi="Times New Roman" w:cs="Times New Roman"/>
        </w:rPr>
      </w:pPr>
    </w:p>
    <w:p w14:paraId="30C6EFC5" w14:textId="77777777" w:rsidR="00AA414D" w:rsidRPr="004D7DF8" w:rsidRDefault="00C61782">
      <w:pPr>
        <w:pStyle w:val="Heading1"/>
        <w:spacing w:before="160" w:after="120"/>
        <w:rPr>
          <w:rFonts w:cs="Times New Roman"/>
        </w:rPr>
      </w:pPr>
      <w:r w:rsidRPr="004D7DF8">
        <w:rPr>
          <w:rFonts w:cs="Times New Roman"/>
        </w:rPr>
        <w:t>10. Model Data Ringkas</w:t>
      </w:r>
    </w:p>
    <w:tbl>
      <w:tblPr>
        <w:tblStyle w:val="TableGrid"/>
        <w:tblW w:w="0" w:type="auto"/>
        <w:tblLook w:val="04A0" w:firstRow="1" w:lastRow="0" w:firstColumn="1" w:lastColumn="0" w:noHBand="0" w:noVBand="1"/>
      </w:tblPr>
      <w:tblGrid>
        <w:gridCol w:w="2513"/>
        <w:gridCol w:w="3477"/>
        <w:gridCol w:w="3298"/>
      </w:tblGrid>
      <w:tr w:rsidR="00AA414D" w:rsidRPr="004D7DF8" w14:paraId="7D170BE3" w14:textId="77777777" w:rsidTr="001D0A38">
        <w:tc>
          <w:tcPr>
            <w:tcW w:w="2513" w:type="dxa"/>
          </w:tcPr>
          <w:p w14:paraId="5AE933FA"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Tabel</w:t>
            </w:r>
          </w:p>
        </w:tc>
        <w:tc>
          <w:tcPr>
            <w:tcW w:w="3515" w:type="dxa"/>
          </w:tcPr>
          <w:p w14:paraId="3F7BEEBD"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Atribut Utama</w:t>
            </w:r>
          </w:p>
        </w:tc>
        <w:tc>
          <w:tcPr>
            <w:tcW w:w="3402" w:type="dxa"/>
          </w:tcPr>
          <w:p w14:paraId="1082983D" w14:textId="77777777" w:rsidR="00AA414D" w:rsidRPr="001D0A38" w:rsidRDefault="00C61782">
            <w:pPr>
              <w:rPr>
                <w:rFonts w:ascii="Times New Roman" w:hAnsi="Times New Roman" w:cs="Times New Roman"/>
                <w:sz w:val="22"/>
              </w:rPr>
            </w:pPr>
            <w:r w:rsidRPr="001D0A38">
              <w:rPr>
                <w:rFonts w:ascii="Times New Roman" w:hAnsi="Times New Roman" w:cs="Times New Roman"/>
                <w:b/>
                <w:sz w:val="22"/>
              </w:rPr>
              <w:t>Fungsi</w:t>
            </w:r>
          </w:p>
        </w:tc>
      </w:tr>
      <w:tr w:rsidR="00AA414D" w:rsidRPr="004D7DF8" w14:paraId="49EB7731" w14:textId="77777777" w:rsidTr="001D0A38">
        <w:tc>
          <w:tcPr>
            <w:tcW w:w="2513" w:type="dxa"/>
          </w:tcPr>
          <w:p w14:paraId="782FF85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users</w:t>
            </w:r>
          </w:p>
        </w:tc>
        <w:tc>
          <w:tcPr>
            <w:tcW w:w="3515" w:type="dxa"/>
          </w:tcPr>
          <w:p w14:paraId="63577C52"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id, name, email, password, phone, role, timestamps</w:t>
            </w:r>
          </w:p>
        </w:tc>
        <w:tc>
          <w:tcPr>
            <w:tcW w:w="3402" w:type="dxa"/>
          </w:tcPr>
          <w:p w14:paraId="2E4937B9"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Akun admin, teknisi, dan pengguna internal yang memiliki akses login.</w:t>
            </w:r>
          </w:p>
        </w:tc>
      </w:tr>
      <w:tr w:rsidR="00AA414D" w:rsidRPr="004D7DF8" w14:paraId="41A982F4" w14:textId="77777777" w:rsidTr="001D0A38">
        <w:tc>
          <w:tcPr>
            <w:tcW w:w="2513" w:type="dxa"/>
          </w:tcPr>
          <w:p w14:paraId="69487B79"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gedungs</w:t>
            </w:r>
          </w:p>
        </w:tc>
        <w:tc>
          <w:tcPr>
            <w:tcW w:w="3515" w:type="dxa"/>
          </w:tcPr>
          <w:p w14:paraId="1CB5C7A5"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id, nama_gedung, kode_gedung, deskripsi, status, timestamps</w:t>
            </w:r>
          </w:p>
        </w:tc>
        <w:tc>
          <w:tcPr>
            <w:tcW w:w="3402" w:type="dxa"/>
          </w:tcPr>
          <w:p w14:paraId="04B8D3F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Data master gedung kampus.</w:t>
            </w:r>
          </w:p>
        </w:tc>
      </w:tr>
      <w:tr w:rsidR="00AA414D" w:rsidRPr="004D7DF8" w14:paraId="7A8771B5" w14:textId="77777777" w:rsidTr="001D0A38">
        <w:tc>
          <w:tcPr>
            <w:tcW w:w="2513" w:type="dxa"/>
          </w:tcPr>
          <w:p w14:paraId="1F118FA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ruangans</w:t>
            </w:r>
          </w:p>
        </w:tc>
        <w:tc>
          <w:tcPr>
            <w:tcW w:w="3515" w:type="dxa"/>
          </w:tcPr>
          <w:p w14:paraId="7FC0B84E"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id, gedung_id, kode_ruangan, nama_ruangan, lantai, status, timestamps</w:t>
            </w:r>
          </w:p>
        </w:tc>
        <w:tc>
          <w:tcPr>
            <w:tcW w:w="3402" w:type="dxa"/>
          </w:tcPr>
          <w:p w14:paraId="1F6B82D9"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Data ruangan yang terhubung dengan gedung.</w:t>
            </w:r>
          </w:p>
        </w:tc>
      </w:tr>
      <w:tr w:rsidR="00AA414D" w:rsidRPr="004D7DF8" w14:paraId="28CC832D" w14:textId="77777777" w:rsidTr="001D0A38">
        <w:tc>
          <w:tcPr>
            <w:tcW w:w="2513" w:type="dxa"/>
          </w:tcPr>
          <w:p w14:paraId="39221368"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kategori_kerusakans</w:t>
            </w:r>
          </w:p>
        </w:tc>
        <w:tc>
          <w:tcPr>
            <w:tcW w:w="3515" w:type="dxa"/>
          </w:tcPr>
          <w:p w14:paraId="6B4F50EC"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id, nama_kategori, deskripsi, status, timestamps</w:t>
            </w:r>
          </w:p>
        </w:tc>
        <w:tc>
          <w:tcPr>
            <w:tcW w:w="3402" w:type="dxa"/>
          </w:tcPr>
          <w:p w14:paraId="5CE06D43"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Data kategori kerusakan fasilitas.</w:t>
            </w:r>
          </w:p>
        </w:tc>
      </w:tr>
      <w:tr w:rsidR="00AA414D" w:rsidRPr="004D7DF8" w14:paraId="54A750C5" w14:textId="77777777" w:rsidTr="001D0A38">
        <w:tc>
          <w:tcPr>
            <w:tcW w:w="2513" w:type="dxa"/>
          </w:tcPr>
          <w:p w14:paraId="48D11509"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teknisis</w:t>
            </w:r>
          </w:p>
        </w:tc>
        <w:tc>
          <w:tcPr>
            <w:tcW w:w="3515" w:type="dxa"/>
          </w:tcPr>
          <w:p w14:paraId="1820E33F"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id, user_id, kode_teknisi, nama_teknisi, no_telepon, keahlian, status, alamat, timestamps</w:t>
            </w:r>
          </w:p>
        </w:tc>
        <w:tc>
          <w:tcPr>
            <w:tcW w:w="3402" w:type="dxa"/>
          </w:tcPr>
          <w:p w14:paraId="40BAADB8"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Profil teknisi maintenance yang dapat diberi tugas.</w:t>
            </w:r>
          </w:p>
        </w:tc>
      </w:tr>
      <w:tr w:rsidR="00AA414D" w:rsidRPr="004D7DF8" w14:paraId="544A1E2E" w14:textId="77777777" w:rsidTr="001D0A38">
        <w:tc>
          <w:tcPr>
            <w:tcW w:w="2513" w:type="dxa"/>
          </w:tcPr>
          <w:p w14:paraId="31D2891B"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permintaan_maintenances</w:t>
            </w:r>
          </w:p>
        </w:tc>
        <w:tc>
          <w:tcPr>
            <w:tcW w:w="3515" w:type="dxa"/>
          </w:tcPr>
          <w:p w14:paraId="74E2AE1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 xml:space="preserve">id, kode_permintaan, user_id, nama_pelapor, email_pelapor, no_telepon_pelapor, ruangan_id, </w:t>
            </w:r>
            <w:r w:rsidRPr="001D0A38">
              <w:rPr>
                <w:rFonts w:ascii="Times New Roman" w:hAnsi="Times New Roman" w:cs="Times New Roman"/>
                <w:sz w:val="22"/>
              </w:rPr>
              <w:lastRenderedPageBreak/>
              <w:t>kategori_kerusakan_id, judul, deskripsi, prioritas, foto_kerusakan, status, catatan_admin, tanggal_laporan, tanggal_verifikasi, tanggal_selesai, timestamps</w:t>
            </w:r>
          </w:p>
        </w:tc>
        <w:tc>
          <w:tcPr>
            <w:tcW w:w="3402" w:type="dxa"/>
          </w:tcPr>
          <w:p w14:paraId="373DAE07"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lastRenderedPageBreak/>
              <w:t xml:space="preserve">Data inti laporan kerusakan fasilitas. Nomor telepon disimpan </w:t>
            </w:r>
            <w:r w:rsidRPr="001D0A38">
              <w:rPr>
                <w:rFonts w:ascii="Times New Roman" w:hAnsi="Times New Roman" w:cs="Times New Roman"/>
                <w:sz w:val="22"/>
              </w:rPr>
              <w:lastRenderedPageBreak/>
              <w:t>sebagai string.</w:t>
            </w:r>
          </w:p>
        </w:tc>
      </w:tr>
      <w:tr w:rsidR="00AA414D" w:rsidRPr="004D7DF8" w14:paraId="4E951990" w14:textId="77777777" w:rsidTr="001D0A38">
        <w:tc>
          <w:tcPr>
            <w:tcW w:w="2513" w:type="dxa"/>
          </w:tcPr>
          <w:p w14:paraId="3A74AA2C"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penugasan_teknisis</w:t>
            </w:r>
          </w:p>
        </w:tc>
        <w:tc>
          <w:tcPr>
            <w:tcW w:w="3515" w:type="dxa"/>
          </w:tcPr>
          <w:p w14:paraId="28B11D32"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id, permintaan_maintenance_id, teknisi_id, admin_id, tanggal_penugasan, catatan_penugasan, timestamps</w:t>
            </w:r>
          </w:p>
        </w:tc>
        <w:tc>
          <w:tcPr>
            <w:tcW w:w="3402" w:type="dxa"/>
          </w:tcPr>
          <w:p w14:paraId="2DB9DE62"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Data penugasan teknisi oleh admin.</w:t>
            </w:r>
          </w:p>
        </w:tc>
      </w:tr>
      <w:tr w:rsidR="00AA414D" w:rsidRPr="004D7DF8" w14:paraId="7D60D934" w14:textId="77777777" w:rsidTr="001D0A38">
        <w:tc>
          <w:tcPr>
            <w:tcW w:w="2513" w:type="dxa"/>
          </w:tcPr>
          <w:p w14:paraId="4902797C"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progres_perbaikans</w:t>
            </w:r>
          </w:p>
        </w:tc>
        <w:tc>
          <w:tcPr>
            <w:tcW w:w="3515" w:type="dxa"/>
          </w:tcPr>
          <w:p w14:paraId="7EFB7185"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id, permintaan_maintenance_id, teknisi_id, status_progres, deskripsi_progres, foto_progres, tanggal_progres, timestamps</w:t>
            </w:r>
          </w:p>
        </w:tc>
        <w:tc>
          <w:tcPr>
            <w:tcW w:w="3402" w:type="dxa"/>
          </w:tcPr>
          <w:p w14:paraId="0F3EF59A" w14:textId="77777777" w:rsidR="00AA414D" w:rsidRPr="001D0A38" w:rsidRDefault="00C61782">
            <w:pPr>
              <w:rPr>
                <w:rFonts w:ascii="Times New Roman" w:hAnsi="Times New Roman" w:cs="Times New Roman"/>
                <w:sz w:val="22"/>
              </w:rPr>
            </w:pPr>
            <w:r w:rsidRPr="001D0A38">
              <w:rPr>
                <w:rFonts w:ascii="Times New Roman" w:hAnsi="Times New Roman" w:cs="Times New Roman"/>
                <w:sz w:val="22"/>
              </w:rPr>
              <w:t>Riwayat progres pekerjaan teknisi dan foto bukti.</w:t>
            </w:r>
          </w:p>
        </w:tc>
      </w:tr>
    </w:tbl>
    <w:p w14:paraId="07798BF1" w14:textId="77777777" w:rsidR="00AA414D" w:rsidRPr="004D7DF8" w:rsidRDefault="00AA414D">
      <w:pPr>
        <w:spacing w:after="0"/>
        <w:rPr>
          <w:rFonts w:ascii="Times New Roman" w:hAnsi="Times New Roman" w:cs="Times New Roman"/>
        </w:rPr>
      </w:pPr>
    </w:p>
    <w:p w14:paraId="5CFA4D54" w14:textId="77777777" w:rsidR="00AA414D" w:rsidRPr="004D7DF8" w:rsidRDefault="00C61782">
      <w:pPr>
        <w:pStyle w:val="Heading1"/>
        <w:spacing w:before="160" w:after="120"/>
        <w:rPr>
          <w:rFonts w:cs="Times New Roman"/>
        </w:rPr>
      </w:pPr>
      <w:r w:rsidRPr="004D7DF8">
        <w:rPr>
          <w:rFonts w:cs="Times New Roman"/>
        </w:rPr>
        <w:t>11. Alur Proses Bisnis</w:t>
      </w:r>
    </w:p>
    <w:p w14:paraId="097572E0" w14:textId="77777777" w:rsidR="00AA414D" w:rsidRPr="001D0A38" w:rsidRDefault="00C61782" w:rsidP="001D0A38">
      <w:pPr>
        <w:pStyle w:val="ListBullet"/>
        <w:spacing w:after="60"/>
        <w:jc w:val="both"/>
        <w:rPr>
          <w:rFonts w:ascii="Times New Roman" w:hAnsi="Times New Roman" w:cs="Times New Roman"/>
          <w:sz w:val="22"/>
          <w:szCs w:val="24"/>
        </w:rPr>
      </w:pPr>
      <w:r w:rsidRPr="001D0A38">
        <w:rPr>
          <w:rFonts w:ascii="Times New Roman" w:hAnsi="Times New Roman" w:cs="Times New Roman"/>
          <w:sz w:val="22"/>
          <w:szCs w:val="24"/>
        </w:rPr>
        <w:t xml:space="preserve">Pelapor membuka </w:t>
      </w:r>
      <w:r w:rsidRPr="001D0A38">
        <w:rPr>
          <w:rFonts w:ascii="Times New Roman" w:hAnsi="Times New Roman" w:cs="Times New Roman"/>
          <w:i/>
          <w:sz w:val="22"/>
          <w:szCs w:val="24"/>
        </w:rPr>
        <w:t>dashboard</w:t>
      </w:r>
      <w:r w:rsidRPr="001D0A38">
        <w:rPr>
          <w:rFonts w:ascii="Times New Roman" w:hAnsi="Times New Roman" w:cs="Times New Roman"/>
          <w:sz w:val="22"/>
          <w:szCs w:val="24"/>
        </w:rPr>
        <w:t xml:space="preserve"> pelapor Fixora.</w:t>
      </w:r>
    </w:p>
    <w:p w14:paraId="79C4A94E" w14:textId="77777777" w:rsidR="00AA414D" w:rsidRPr="001D0A38" w:rsidRDefault="00C61782" w:rsidP="001D0A38">
      <w:pPr>
        <w:pStyle w:val="ListBullet"/>
        <w:spacing w:after="60"/>
        <w:jc w:val="both"/>
        <w:rPr>
          <w:rFonts w:ascii="Times New Roman" w:hAnsi="Times New Roman" w:cs="Times New Roman"/>
          <w:sz w:val="22"/>
          <w:szCs w:val="24"/>
        </w:rPr>
      </w:pPr>
      <w:r w:rsidRPr="001D0A38">
        <w:rPr>
          <w:rFonts w:ascii="Times New Roman" w:hAnsi="Times New Roman" w:cs="Times New Roman"/>
          <w:sz w:val="22"/>
          <w:szCs w:val="24"/>
        </w:rPr>
        <w:t>Pelapor memilih menu buat laporan dan mengisi form laporan.</w:t>
      </w:r>
    </w:p>
    <w:p w14:paraId="089FFC71" w14:textId="77777777" w:rsidR="00AA414D" w:rsidRPr="001D0A38" w:rsidRDefault="00C61782" w:rsidP="001D0A38">
      <w:pPr>
        <w:pStyle w:val="ListBullet"/>
        <w:spacing w:after="60"/>
        <w:jc w:val="both"/>
        <w:rPr>
          <w:rFonts w:ascii="Times New Roman" w:hAnsi="Times New Roman" w:cs="Times New Roman"/>
          <w:sz w:val="22"/>
          <w:szCs w:val="24"/>
        </w:rPr>
      </w:pPr>
      <w:r w:rsidRPr="001D0A38">
        <w:rPr>
          <w:rFonts w:ascii="Times New Roman" w:hAnsi="Times New Roman" w:cs="Times New Roman"/>
          <w:sz w:val="22"/>
          <w:szCs w:val="24"/>
        </w:rPr>
        <w:t>Sistem melakukan validasi data, termasuk nomor telepon angka minimal 5 di</w:t>
      </w:r>
      <w:r w:rsidRPr="001D0A38">
        <w:rPr>
          <w:rFonts w:ascii="Times New Roman" w:hAnsi="Times New Roman" w:cs="Times New Roman"/>
          <w:i/>
          <w:sz w:val="22"/>
          <w:szCs w:val="24"/>
        </w:rPr>
        <w:t>git</w:t>
      </w:r>
      <w:r w:rsidRPr="001D0A38">
        <w:rPr>
          <w:rFonts w:ascii="Times New Roman" w:hAnsi="Times New Roman" w:cs="Times New Roman"/>
          <w:sz w:val="22"/>
          <w:szCs w:val="24"/>
        </w:rPr>
        <w:t>, lokasi, kategori, deskripsi, prioritas, dan foto kerusakan.</w:t>
      </w:r>
    </w:p>
    <w:p w14:paraId="7CA42C20" w14:textId="77777777" w:rsidR="00AA414D" w:rsidRPr="001D0A38" w:rsidRDefault="00C61782" w:rsidP="001D0A38">
      <w:pPr>
        <w:pStyle w:val="ListBullet"/>
        <w:spacing w:after="60"/>
        <w:jc w:val="both"/>
        <w:rPr>
          <w:rFonts w:ascii="Times New Roman" w:hAnsi="Times New Roman" w:cs="Times New Roman"/>
          <w:sz w:val="22"/>
          <w:szCs w:val="24"/>
        </w:rPr>
      </w:pPr>
      <w:r w:rsidRPr="001D0A38">
        <w:rPr>
          <w:rFonts w:ascii="Times New Roman" w:hAnsi="Times New Roman" w:cs="Times New Roman"/>
          <w:sz w:val="22"/>
          <w:szCs w:val="24"/>
        </w:rPr>
        <w:t>Sistem menyimpan laporan dengan status Diajukan dan membuat kode permintaan.</w:t>
      </w:r>
    </w:p>
    <w:p w14:paraId="413DC6DA" w14:textId="77777777" w:rsidR="00AA414D" w:rsidRPr="001D0A38" w:rsidRDefault="00C61782" w:rsidP="001D0A38">
      <w:pPr>
        <w:pStyle w:val="ListBullet"/>
        <w:spacing w:after="60"/>
        <w:jc w:val="both"/>
        <w:rPr>
          <w:rFonts w:ascii="Times New Roman" w:hAnsi="Times New Roman" w:cs="Times New Roman"/>
          <w:sz w:val="22"/>
          <w:szCs w:val="24"/>
        </w:rPr>
      </w:pPr>
      <w:r w:rsidRPr="001D0A38">
        <w:rPr>
          <w:rFonts w:ascii="Times New Roman" w:hAnsi="Times New Roman" w:cs="Times New Roman"/>
          <w:sz w:val="22"/>
          <w:szCs w:val="24"/>
        </w:rPr>
        <w:t xml:space="preserve">Admin memeriksa laporan melalui </w:t>
      </w:r>
      <w:r w:rsidRPr="001D0A38">
        <w:rPr>
          <w:rFonts w:ascii="Times New Roman" w:hAnsi="Times New Roman" w:cs="Times New Roman"/>
          <w:i/>
          <w:sz w:val="22"/>
          <w:szCs w:val="24"/>
        </w:rPr>
        <w:t>panel</w:t>
      </w:r>
      <w:r w:rsidRPr="001D0A38">
        <w:rPr>
          <w:rFonts w:ascii="Times New Roman" w:hAnsi="Times New Roman" w:cs="Times New Roman"/>
          <w:sz w:val="22"/>
          <w:szCs w:val="24"/>
        </w:rPr>
        <w:t xml:space="preserve"> admin.</w:t>
      </w:r>
    </w:p>
    <w:p w14:paraId="7A028384" w14:textId="77777777" w:rsidR="00AA414D" w:rsidRPr="001D0A38" w:rsidRDefault="00C61782" w:rsidP="001D0A38">
      <w:pPr>
        <w:pStyle w:val="ListBullet"/>
        <w:spacing w:after="60"/>
        <w:jc w:val="both"/>
        <w:rPr>
          <w:rFonts w:ascii="Times New Roman" w:hAnsi="Times New Roman" w:cs="Times New Roman"/>
          <w:sz w:val="22"/>
          <w:szCs w:val="24"/>
        </w:rPr>
      </w:pPr>
      <w:r w:rsidRPr="001D0A38">
        <w:rPr>
          <w:rFonts w:ascii="Times New Roman" w:hAnsi="Times New Roman" w:cs="Times New Roman"/>
          <w:sz w:val="22"/>
          <w:szCs w:val="24"/>
        </w:rPr>
        <w:t>Jika laporan tidak valid, admin menolak laporan dan mengisi alasan penolakan.</w:t>
      </w:r>
    </w:p>
    <w:p w14:paraId="4D7C557D" w14:textId="77777777" w:rsidR="00AA414D" w:rsidRPr="001D0A38" w:rsidRDefault="00C61782" w:rsidP="001D0A38">
      <w:pPr>
        <w:pStyle w:val="ListBullet"/>
        <w:spacing w:after="60"/>
        <w:jc w:val="both"/>
        <w:rPr>
          <w:rFonts w:ascii="Times New Roman" w:hAnsi="Times New Roman" w:cs="Times New Roman"/>
          <w:sz w:val="22"/>
          <w:szCs w:val="24"/>
        </w:rPr>
      </w:pPr>
      <w:r w:rsidRPr="001D0A38">
        <w:rPr>
          <w:rFonts w:ascii="Times New Roman" w:hAnsi="Times New Roman" w:cs="Times New Roman"/>
          <w:sz w:val="22"/>
          <w:szCs w:val="24"/>
        </w:rPr>
        <w:t>Jika laporan valid, admin memverifikasi dan menugaskan teknisi.</w:t>
      </w:r>
    </w:p>
    <w:p w14:paraId="35E88409" w14:textId="77777777" w:rsidR="00AA414D" w:rsidRPr="001D0A38" w:rsidRDefault="00C61782" w:rsidP="001D0A38">
      <w:pPr>
        <w:pStyle w:val="ListBullet"/>
        <w:spacing w:after="60"/>
        <w:jc w:val="both"/>
        <w:rPr>
          <w:rFonts w:ascii="Times New Roman" w:hAnsi="Times New Roman" w:cs="Times New Roman"/>
          <w:sz w:val="22"/>
          <w:szCs w:val="24"/>
        </w:rPr>
      </w:pPr>
      <w:r w:rsidRPr="001D0A38">
        <w:rPr>
          <w:rFonts w:ascii="Times New Roman" w:hAnsi="Times New Roman" w:cs="Times New Roman"/>
          <w:sz w:val="22"/>
          <w:szCs w:val="24"/>
        </w:rPr>
        <w:t>Teknisi melihat tugas, memulai pekerjaan, menulis catatan, dan mengunggah foto progres.</w:t>
      </w:r>
    </w:p>
    <w:p w14:paraId="341E2F20" w14:textId="77777777" w:rsidR="00AA414D" w:rsidRPr="001D0A38" w:rsidRDefault="00C61782" w:rsidP="001D0A38">
      <w:pPr>
        <w:pStyle w:val="ListBullet"/>
        <w:spacing w:after="60"/>
        <w:jc w:val="both"/>
        <w:rPr>
          <w:rFonts w:ascii="Times New Roman" w:hAnsi="Times New Roman" w:cs="Times New Roman"/>
          <w:sz w:val="22"/>
          <w:szCs w:val="24"/>
        </w:rPr>
      </w:pPr>
      <w:r w:rsidRPr="001D0A38">
        <w:rPr>
          <w:rFonts w:ascii="Times New Roman" w:hAnsi="Times New Roman" w:cs="Times New Roman"/>
          <w:sz w:val="22"/>
          <w:szCs w:val="24"/>
        </w:rPr>
        <w:t>Teknisi menandai pekerjaan selesai dengan catatan hasil dan foto hasil perbaikan.</w:t>
      </w:r>
    </w:p>
    <w:p w14:paraId="0502C103" w14:textId="77777777" w:rsidR="00AA414D" w:rsidRPr="001D0A38" w:rsidRDefault="00C61782" w:rsidP="001D0A38">
      <w:pPr>
        <w:pStyle w:val="ListBullet"/>
        <w:spacing w:after="60"/>
        <w:jc w:val="both"/>
        <w:rPr>
          <w:rFonts w:ascii="Times New Roman" w:hAnsi="Times New Roman" w:cs="Times New Roman"/>
          <w:sz w:val="22"/>
          <w:szCs w:val="24"/>
        </w:rPr>
      </w:pPr>
      <w:r w:rsidRPr="001D0A38">
        <w:rPr>
          <w:rFonts w:ascii="Times New Roman" w:hAnsi="Times New Roman" w:cs="Times New Roman"/>
          <w:sz w:val="22"/>
          <w:szCs w:val="24"/>
        </w:rPr>
        <w:t>Admin menutup laporan dan mengisi pesan penutupan.</w:t>
      </w:r>
    </w:p>
    <w:p w14:paraId="55B33028" w14:textId="77777777" w:rsidR="00AA414D" w:rsidRPr="001D0A38" w:rsidRDefault="00C61782" w:rsidP="001D0A38">
      <w:pPr>
        <w:pStyle w:val="ListBullet"/>
        <w:spacing w:after="60"/>
        <w:jc w:val="both"/>
        <w:rPr>
          <w:rFonts w:ascii="Times New Roman" w:hAnsi="Times New Roman" w:cs="Times New Roman"/>
          <w:sz w:val="22"/>
          <w:szCs w:val="24"/>
        </w:rPr>
      </w:pPr>
      <w:r w:rsidRPr="001D0A38">
        <w:rPr>
          <w:rFonts w:ascii="Times New Roman" w:hAnsi="Times New Roman" w:cs="Times New Roman"/>
          <w:sz w:val="22"/>
          <w:szCs w:val="24"/>
        </w:rPr>
        <w:t>Pelapor mengecek riwayat laporan untuk melihat status, foto progres, alasan penolakan, atau pesan penutupan.</w:t>
      </w:r>
    </w:p>
    <w:p w14:paraId="2568850B" w14:textId="4D7F9795" w:rsidR="00AA414D" w:rsidRPr="003A2891" w:rsidRDefault="003A2891" w:rsidP="003A2891">
      <w:pPr>
        <w:jc w:val="center"/>
        <w:rPr>
          <w:rFonts w:ascii="Times New Roman" w:hAnsi="Times New Roman" w:cs="Times New Roman"/>
          <w:sz w:val="22"/>
          <w:szCs w:val="24"/>
        </w:rPr>
      </w:pPr>
      <w:r>
        <w:rPr>
          <w:rFonts w:ascii="Times New Roman" w:hAnsi="Times New Roman" w:cs="Times New Roman"/>
          <w:noProof/>
          <w:sz w:val="22"/>
          <w:szCs w:val="24"/>
        </w:rPr>
        <w:lastRenderedPageBreak/>
        <w:drawing>
          <wp:inline distT="0" distB="0" distL="0" distR="0" wp14:anchorId="32E70C57" wp14:editId="4A424CAC">
            <wp:extent cx="4210638" cy="6773220"/>
            <wp:effectExtent l="0" t="0" r="0" b="0"/>
            <wp:docPr id="75852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2100" name="Picture 75852100"/>
                    <pic:cNvPicPr/>
                  </pic:nvPicPr>
                  <pic:blipFill>
                    <a:blip r:embed="rId8"/>
                    <a:stretch>
                      <a:fillRect/>
                    </a:stretch>
                  </pic:blipFill>
                  <pic:spPr>
                    <a:xfrm>
                      <a:off x="0" y="0"/>
                      <a:ext cx="4210638" cy="6773220"/>
                    </a:xfrm>
                    <a:prstGeom prst="rect">
                      <a:avLst/>
                    </a:prstGeom>
                  </pic:spPr>
                </pic:pic>
              </a:graphicData>
            </a:graphic>
          </wp:inline>
        </w:drawing>
      </w:r>
    </w:p>
    <w:p w14:paraId="35C4B0EB" w14:textId="77777777" w:rsidR="00AA414D" w:rsidRPr="004D7DF8" w:rsidRDefault="00C61782">
      <w:pPr>
        <w:spacing w:after="160"/>
        <w:jc w:val="center"/>
        <w:rPr>
          <w:rFonts w:ascii="Times New Roman" w:hAnsi="Times New Roman" w:cs="Times New Roman"/>
        </w:rPr>
      </w:pPr>
      <w:r w:rsidRPr="004D7DF8">
        <w:rPr>
          <w:rFonts w:ascii="Times New Roman" w:hAnsi="Times New Roman" w:cs="Times New Roman"/>
          <w:i/>
          <w:sz w:val="18"/>
        </w:rPr>
        <w:t>Gambar 1. Alur utama proses pelaporan dan perbaikan fasilitas kampus.</w:t>
      </w:r>
    </w:p>
    <w:p w14:paraId="55C3EA81" w14:textId="77777777" w:rsidR="00AA414D" w:rsidRPr="004D7DF8" w:rsidRDefault="00C61782">
      <w:pPr>
        <w:rPr>
          <w:rFonts w:ascii="Times New Roman" w:hAnsi="Times New Roman" w:cs="Times New Roman"/>
        </w:rPr>
      </w:pPr>
      <w:r w:rsidRPr="004D7DF8">
        <w:rPr>
          <w:rFonts w:ascii="Times New Roman" w:hAnsi="Times New Roman" w:cs="Times New Roman"/>
        </w:rPr>
        <w:br w:type="page"/>
      </w:r>
    </w:p>
    <w:p w14:paraId="58084D79" w14:textId="77777777" w:rsidR="00AA414D" w:rsidRPr="004D7DF8" w:rsidRDefault="00C61782">
      <w:pPr>
        <w:pStyle w:val="Heading1"/>
        <w:spacing w:before="160" w:after="120"/>
        <w:rPr>
          <w:rFonts w:cs="Times New Roman"/>
        </w:rPr>
      </w:pPr>
      <w:r w:rsidRPr="004D7DF8">
        <w:rPr>
          <w:rFonts w:cs="Times New Roman"/>
        </w:rPr>
        <w:lastRenderedPageBreak/>
        <w:t>12. Status Laporan</w:t>
      </w:r>
    </w:p>
    <w:tbl>
      <w:tblPr>
        <w:tblStyle w:val="TableGrid"/>
        <w:tblW w:w="0" w:type="auto"/>
        <w:tblLook w:val="04A0" w:firstRow="1" w:lastRow="0" w:firstColumn="1" w:lastColumn="0" w:noHBand="0" w:noVBand="1"/>
      </w:tblPr>
      <w:tblGrid>
        <w:gridCol w:w="1701"/>
        <w:gridCol w:w="5216"/>
        <w:gridCol w:w="2154"/>
      </w:tblGrid>
      <w:tr w:rsidR="00AA414D" w:rsidRPr="004D7DF8" w14:paraId="0C5F8B59" w14:textId="77777777" w:rsidTr="004D7DF8">
        <w:tc>
          <w:tcPr>
            <w:tcW w:w="1701" w:type="dxa"/>
          </w:tcPr>
          <w:p w14:paraId="51910967" w14:textId="77777777" w:rsidR="00AA414D" w:rsidRPr="003A2891" w:rsidRDefault="00C61782">
            <w:pPr>
              <w:rPr>
                <w:rFonts w:ascii="Times New Roman" w:hAnsi="Times New Roman" w:cs="Times New Roman"/>
                <w:sz w:val="22"/>
              </w:rPr>
            </w:pPr>
            <w:r w:rsidRPr="003A2891">
              <w:rPr>
                <w:rFonts w:ascii="Times New Roman" w:hAnsi="Times New Roman" w:cs="Times New Roman"/>
                <w:b/>
                <w:sz w:val="22"/>
              </w:rPr>
              <w:t>Status</w:t>
            </w:r>
          </w:p>
        </w:tc>
        <w:tc>
          <w:tcPr>
            <w:tcW w:w="5216" w:type="dxa"/>
          </w:tcPr>
          <w:p w14:paraId="44228437" w14:textId="77777777" w:rsidR="00AA414D" w:rsidRPr="003A2891" w:rsidRDefault="00C61782">
            <w:pPr>
              <w:rPr>
                <w:rFonts w:ascii="Times New Roman" w:hAnsi="Times New Roman" w:cs="Times New Roman"/>
                <w:sz w:val="22"/>
              </w:rPr>
            </w:pPr>
            <w:r w:rsidRPr="003A2891">
              <w:rPr>
                <w:rFonts w:ascii="Times New Roman" w:hAnsi="Times New Roman" w:cs="Times New Roman"/>
                <w:b/>
                <w:sz w:val="22"/>
              </w:rPr>
              <w:t>Makna</w:t>
            </w:r>
          </w:p>
        </w:tc>
        <w:tc>
          <w:tcPr>
            <w:tcW w:w="2154" w:type="dxa"/>
          </w:tcPr>
          <w:p w14:paraId="7B371CFA" w14:textId="77777777" w:rsidR="00AA414D" w:rsidRPr="003A2891" w:rsidRDefault="00C61782">
            <w:pPr>
              <w:rPr>
                <w:rFonts w:ascii="Times New Roman" w:hAnsi="Times New Roman" w:cs="Times New Roman"/>
                <w:sz w:val="22"/>
              </w:rPr>
            </w:pPr>
            <w:r w:rsidRPr="003A2891">
              <w:rPr>
                <w:rFonts w:ascii="Times New Roman" w:hAnsi="Times New Roman" w:cs="Times New Roman"/>
                <w:b/>
                <w:sz w:val="22"/>
              </w:rPr>
              <w:t>Pengubah Status</w:t>
            </w:r>
          </w:p>
        </w:tc>
      </w:tr>
      <w:tr w:rsidR="00AA414D" w:rsidRPr="004D7DF8" w14:paraId="7D824831" w14:textId="77777777" w:rsidTr="004D7DF8">
        <w:tc>
          <w:tcPr>
            <w:tcW w:w="1701" w:type="dxa"/>
          </w:tcPr>
          <w:p w14:paraId="487197CB"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Diajukan</w:t>
            </w:r>
          </w:p>
        </w:tc>
        <w:tc>
          <w:tcPr>
            <w:tcW w:w="5216" w:type="dxa"/>
          </w:tcPr>
          <w:p w14:paraId="48D92501"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Status awal setelah pelapor berhasil mengirim laporan.</w:t>
            </w:r>
          </w:p>
        </w:tc>
        <w:tc>
          <w:tcPr>
            <w:tcW w:w="2154" w:type="dxa"/>
          </w:tcPr>
          <w:p w14:paraId="4D6D8489"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Pelapor / Sistem</w:t>
            </w:r>
          </w:p>
        </w:tc>
      </w:tr>
      <w:tr w:rsidR="00AA414D" w:rsidRPr="004D7DF8" w14:paraId="757DC9E5" w14:textId="77777777" w:rsidTr="004D7DF8">
        <w:tc>
          <w:tcPr>
            <w:tcW w:w="1701" w:type="dxa"/>
          </w:tcPr>
          <w:p w14:paraId="0A188A7F"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Diverifikasi</w:t>
            </w:r>
          </w:p>
        </w:tc>
        <w:tc>
          <w:tcPr>
            <w:tcW w:w="5216" w:type="dxa"/>
          </w:tcPr>
          <w:p w14:paraId="6A85E601"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Laporan sudah dinilai valid oleh admin dan siap ditugaskan.</w:t>
            </w:r>
          </w:p>
        </w:tc>
        <w:tc>
          <w:tcPr>
            <w:tcW w:w="2154" w:type="dxa"/>
          </w:tcPr>
          <w:p w14:paraId="2DD59339"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Admin</w:t>
            </w:r>
          </w:p>
        </w:tc>
      </w:tr>
      <w:tr w:rsidR="00AA414D" w:rsidRPr="004D7DF8" w14:paraId="6E9D2DBF" w14:textId="77777777" w:rsidTr="004D7DF8">
        <w:tc>
          <w:tcPr>
            <w:tcW w:w="1701" w:type="dxa"/>
          </w:tcPr>
          <w:p w14:paraId="75B74E60"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Ditolak</w:t>
            </w:r>
          </w:p>
        </w:tc>
        <w:tc>
          <w:tcPr>
            <w:tcW w:w="5216" w:type="dxa"/>
          </w:tcPr>
          <w:p w14:paraId="1446A034"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Laporan tidak dapat diproses karena tidak valid, tidak jelas, atau tidak sesuai ruang lingkup. Alasan penolakan tampil di riwayat pelapor.</w:t>
            </w:r>
          </w:p>
        </w:tc>
        <w:tc>
          <w:tcPr>
            <w:tcW w:w="2154" w:type="dxa"/>
          </w:tcPr>
          <w:p w14:paraId="747CB0F2"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Admin</w:t>
            </w:r>
          </w:p>
        </w:tc>
      </w:tr>
      <w:tr w:rsidR="00AA414D" w:rsidRPr="004D7DF8" w14:paraId="52DB751F" w14:textId="77777777" w:rsidTr="004D7DF8">
        <w:tc>
          <w:tcPr>
            <w:tcW w:w="1701" w:type="dxa"/>
          </w:tcPr>
          <w:p w14:paraId="1EF0DFB7"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Ditugaskan</w:t>
            </w:r>
          </w:p>
        </w:tc>
        <w:tc>
          <w:tcPr>
            <w:tcW w:w="5216" w:type="dxa"/>
          </w:tcPr>
          <w:p w14:paraId="19C3358B"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Admin sudah memilih teknisi untuk menangani laporan.</w:t>
            </w:r>
          </w:p>
        </w:tc>
        <w:tc>
          <w:tcPr>
            <w:tcW w:w="2154" w:type="dxa"/>
          </w:tcPr>
          <w:p w14:paraId="70E9C29A"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Admin</w:t>
            </w:r>
          </w:p>
        </w:tc>
      </w:tr>
      <w:tr w:rsidR="00AA414D" w:rsidRPr="004D7DF8" w14:paraId="60F7F8AE" w14:textId="77777777" w:rsidTr="004D7DF8">
        <w:tc>
          <w:tcPr>
            <w:tcW w:w="1701" w:type="dxa"/>
          </w:tcPr>
          <w:p w14:paraId="482904BF"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Diproses</w:t>
            </w:r>
          </w:p>
        </w:tc>
        <w:tc>
          <w:tcPr>
            <w:tcW w:w="5216" w:type="dxa"/>
          </w:tcPr>
          <w:p w14:paraId="68A7EF19"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Teknisi sudah mulai mengerjakan laporan dan mengirim update progres.</w:t>
            </w:r>
          </w:p>
        </w:tc>
        <w:tc>
          <w:tcPr>
            <w:tcW w:w="2154" w:type="dxa"/>
          </w:tcPr>
          <w:p w14:paraId="0D8C7883"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Teknisi</w:t>
            </w:r>
          </w:p>
        </w:tc>
      </w:tr>
      <w:tr w:rsidR="00AA414D" w:rsidRPr="004D7DF8" w14:paraId="512116D8" w14:textId="77777777" w:rsidTr="004D7DF8">
        <w:tc>
          <w:tcPr>
            <w:tcW w:w="1701" w:type="dxa"/>
          </w:tcPr>
          <w:p w14:paraId="240C02CE"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Selesai</w:t>
            </w:r>
          </w:p>
        </w:tc>
        <w:tc>
          <w:tcPr>
            <w:tcW w:w="5216" w:type="dxa"/>
          </w:tcPr>
          <w:p w14:paraId="7BD45945"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Teknisi menyelesaikan pekerjaan. Admin dapat menutup laporan dengan pesan penutupan. Status akhir tetap Selesai.</w:t>
            </w:r>
          </w:p>
        </w:tc>
        <w:tc>
          <w:tcPr>
            <w:tcW w:w="2154" w:type="dxa"/>
          </w:tcPr>
          <w:p w14:paraId="1C71B45D"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Teknisi dan Admin</w:t>
            </w:r>
          </w:p>
        </w:tc>
      </w:tr>
    </w:tbl>
    <w:p w14:paraId="7D764C1C" w14:textId="77777777" w:rsidR="00AA414D" w:rsidRPr="004D7DF8" w:rsidRDefault="00AA414D">
      <w:pPr>
        <w:spacing w:after="0"/>
        <w:rPr>
          <w:rFonts w:ascii="Times New Roman" w:hAnsi="Times New Roman" w:cs="Times New Roman"/>
        </w:rPr>
      </w:pPr>
    </w:p>
    <w:p w14:paraId="3E52C0BD" w14:textId="77777777" w:rsidR="00AA414D" w:rsidRPr="004D7DF8" w:rsidRDefault="00C61782">
      <w:pPr>
        <w:jc w:val="center"/>
        <w:rPr>
          <w:rFonts w:ascii="Times New Roman" w:hAnsi="Times New Roman" w:cs="Times New Roman"/>
        </w:rPr>
      </w:pPr>
      <w:r w:rsidRPr="004D7DF8">
        <w:rPr>
          <w:rFonts w:ascii="Times New Roman" w:hAnsi="Times New Roman" w:cs="Times New Roman"/>
          <w:noProof/>
        </w:rPr>
        <w:drawing>
          <wp:inline distT="0" distB="0" distL="0" distR="0" wp14:anchorId="0873FEA1" wp14:editId="64FC0A4E">
            <wp:extent cx="5580000" cy="12642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_status_fixora.png"/>
                    <pic:cNvPicPr/>
                  </pic:nvPicPr>
                  <pic:blipFill>
                    <a:blip r:embed="rId9"/>
                    <a:stretch>
                      <a:fillRect/>
                    </a:stretch>
                  </pic:blipFill>
                  <pic:spPr>
                    <a:xfrm>
                      <a:off x="0" y="0"/>
                      <a:ext cx="5580000" cy="1264219"/>
                    </a:xfrm>
                    <a:prstGeom prst="rect">
                      <a:avLst/>
                    </a:prstGeom>
                  </pic:spPr>
                </pic:pic>
              </a:graphicData>
            </a:graphic>
          </wp:inline>
        </w:drawing>
      </w:r>
    </w:p>
    <w:p w14:paraId="07B8E22A" w14:textId="77777777" w:rsidR="00AA414D" w:rsidRPr="004D7DF8" w:rsidRDefault="00C61782">
      <w:pPr>
        <w:spacing w:after="160"/>
        <w:jc w:val="center"/>
        <w:rPr>
          <w:rFonts w:ascii="Times New Roman" w:hAnsi="Times New Roman" w:cs="Times New Roman"/>
        </w:rPr>
      </w:pPr>
      <w:r w:rsidRPr="004D7DF8">
        <w:rPr>
          <w:rFonts w:ascii="Times New Roman" w:hAnsi="Times New Roman" w:cs="Times New Roman"/>
          <w:i/>
          <w:sz w:val="18"/>
        </w:rPr>
        <w:t>Gambar 2. Alur status laporan yang digunakan sistem.</w:t>
      </w:r>
    </w:p>
    <w:p w14:paraId="5AC90E04" w14:textId="77777777" w:rsidR="00AA414D" w:rsidRPr="004D7DF8" w:rsidRDefault="00C61782">
      <w:pPr>
        <w:pStyle w:val="Heading1"/>
        <w:spacing w:before="160" w:after="120"/>
        <w:rPr>
          <w:rFonts w:cs="Times New Roman"/>
        </w:rPr>
      </w:pPr>
      <w:r w:rsidRPr="004D7DF8">
        <w:rPr>
          <w:rFonts w:cs="Times New Roman"/>
        </w:rPr>
        <w:t>13. Risiko dan Mitigasi</w:t>
      </w:r>
    </w:p>
    <w:tbl>
      <w:tblPr>
        <w:tblStyle w:val="TableGrid"/>
        <w:tblW w:w="0" w:type="auto"/>
        <w:tblLook w:val="04A0" w:firstRow="1" w:lastRow="0" w:firstColumn="1" w:lastColumn="0" w:noHBand="0" w:noVBand="1"/>
      </w:tblPr>
      <w:tblGrid>
        <w:gridCol w:w="3118"/>
        <w:gridCol w:w="5953"/>
      </w:tblGrid>
      <w:tr w:rsidR="00AA414D" w:rsidRPr="004D7DF8" w14:paraId="12C0CA6E" w14:textId="77777777" w:rsidTr="004D7DF8">
        <w:tc>
          <w:tcPr>
            <w:tcW w:w="3118" w:type="dxa"/>
          </w:tcPr>
          <w:p w14:paraId="6E2BA876" w14:textId="77777777" w:rsidR="00AA414D" w:rsidRPr="003A2891" w:rsidRDefault="00C61782">
            <w:pPr>
              <w:rPr>
                <w:rFonts w:ascii="Times New Roman" w:hAnsi="Times New Roman" w:cs="Times New Roman"/>
                <w:sz w:val="22"/>
              </w:rPr>
            </w:pPr>
            <w:r w:rsidRPr="003A2891">
              <w:rPr>
                <w:rFonts w:ascii="Times New Roman" w:hAnsi="Times New Roman" w:cs="Times New Roman"/>
                <w:b/>
                <w:sz w:val="22"/>
              </w:rPr>
              <w:t>Risiko</w:t>
            </w:r>
          </w:p>
        </w:tc>
        <w:tc>
          <w:tcPr>
            <w:tcW w:w="5953" w:type="dxa"/>
          </w:tcPr>
          <w:p w14:paraId="1BEA9E1F" w14:textId="77777777" w:rsidR="00AA414D" w:rsidRPr="003A2891" w:rsidRDefault="00C61782">
            <w:pPr>
              <w:rPr>
                <w:rFonts w:ascii="Times New Roman" w:hAnsi="Times New Roman" w:cs="Times New Roman"/>
                <w:sz w:val="22"/>
              </w:rPr>
            </w:pPr>
            <w:r w:rsidRPr="003A2891">
              <w:rPr>
                <w:rFonts w:ascii="Times New Roman" w:hAnsi="Times New Roman" w:cs="Times New Roman"/>
                <w:b/>
                <w:sz w:val="22"/>
              </w:rPr>
              <w:t>Mitigasi</w:t>
            </w:r>
          </w:p>
        </w:tc>
      </w:tr>
      <w:tr w:rsidR="00AA414D" w:rsidRPr="004D7DF8" w14:paraId="5D3C7CEC" w14:textId="77777777" w:rsidTr="004D7DF8">
        <w:tc>
          <w:tcPr>
            <w:tcW w:w="3118" w:type="dxa"/>
          </w:tcPr>
          <w:p w14:paraId="09229629"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Laporan palsu atau tidak valid</w:t>
            </w:r>
          </w:p>
        </w:tc>
        <w:tc>
          <w:tcPr>
            <w:tcW w:w="5953" w:type="dxa"/>
          </w:tcPr>
          <w:p w14:paraId="0EE75F37"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Admin melakukan verifikasi dan dapat menolak laporan dengan alasan yang terlihat di riwayat pelapor.</w:t>
            </w:r>
          </w:p>
        </w:tc>
      </w:tr>
      <w:tr w:rsidR="00AA414D" w:rsidRPr="004D7DF8" w14:paraId="507550F2" w14:textId="77777777" w:rsidTr="004D7DF8">
        <w:tc>
          <w:tcPr>
            <w:tcW w:w="3118" w:type="dxa"/>
          </w:tcPr>
          <w:p w14:paraId="74914F8F"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Nomor telepon tidak valid</w:t>
            </w:r>
          </w:p>
        </w:tc>
        <w:tc>
          <w:tcPr>
            <w:tcW w:w="5953" w:type="dxa"/>
          </w:tcPr>
          <w:p w14:paraId="05A61B63"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Input nomor telepon dibatasi angka, minimal 5 digit, dan disimpan sebagai string agar angka 0 di depan tidak hilang.</w:t>
            </w:r>
          </w:p>
        </w:tc>
      </w:tr>
      <w:tr w:rsidR="00AA414D" w:rsidRPr="004D7DF8" w14:paraId="7CE3E987" w14:textId="77777777" w:rsidTr="004D7DF8">
        <w:tc>
          <w:tcPr>
            <w:tcW w:w="3118" w:type="dxa"/>
          </w:tcPr>
          <w:p w14:paraId="3FAF45A8"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Foto terlalu besar atau format tidak sesuai</w:t>
            </w:r>
          </w:p>
        </w:tc>
        <w:tc>
          <w:tcPr>
            <w:tcW w:w="5953" w:type="dxa"/>
          </w:tcPr>
          <w:p w14:paraId="42100D88"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Sistem membatasi format dan ukuran file gambar.</w:t>
            </w:r>
          </w:p>
        </w:tc>
      </w:tr>
      <w:tr w:rsidR="00AA414D" w:rsidRPr="004D7DF8" w14:paraId="49C14BB5" w14:textId="77777777" w:rsidTr="004D7DF8">
        <w:tc>
          <w:tcPr>
            <w:tcW w:w="3118" w:type="dxa"/>
          </w:tcPr>
          <w:p w14:paraId="4E82D90D"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Lokasi laporan tidak tepat</w:t>
            </w:r>
          </w:p>
        </w:tc>
        <w:tc>
          <w:tcPr>
            <w:tcW w:w="5953" w:type="dxa"/>
          </w:tcPr>
          <w:p w14:paraId="0CCDAF0D"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Pilihan ruangan bergantung pada gedung yang dipilih.</w:t>
            </w:r>
          </w:p>
        </w:tc>
      </w:tr>
      <w:tr w:rsidR="00AA414D" w:rsidRPr="004D7DF8" w14:paraId="734D93AD" w14:textId="77777777" w:rsidTr="004D7DF8">
        <w:tc>
          <w:tcPr>
            <w:tcW w:w="3118" w:type="dxa"/>
          </w:tcPr>
          <w:p w14:paraId="17822B42"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Teknisi tidak memperbarui progres</w:t>
            </w:r>
          </w:p>
        </w:tc>
        <w:tc>
          <w:tcPr>
            <w:tcW w:w="5953" w:type="dxa"/>
          </w:tcPr>
          <w:p w14:paraId="77C247E8"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Aksi progres dibuat sebagai bagian dari alur kerja teknisi dan dapat dipantau admin.</w:t>
            </w:r>
          </w:p>
        </w:tc>
      </w:tr>
      <w:tr w:rsidR="00AA414D" w:rsidRPr="004D7DF8" w14:paraId="68F8BE23" w14:textId="77777777" w:rsidTr="004D7DF8">
        <w:tc>
          <w:tcPr>
            <w:tcW w:w="3118" w:type="dxa"/>
          </w:tcPr>
          <w:p w14:paraId="0227528E"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Pelapor tidak mengetahui hasil akhir</w:t>
            </w:r>
          </w:p>
        </w:tc>
        <w:tc>
          <w:tcPr>
            <w:tcW w:w="5953" w:type="dxa"/>
          </w:tcPr>
          <w:p w14:paraId="3996CB0F"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Riwayat laporan menampilkan status, foto progres, dan pesan penutupan admin.</w:t>
            </w:r>
          </w:p>
        </w:tc>
      </w:tr>
      <w:tr w:rsidR="00AA414D" w:rsidRPr="004D7DF8" w14:paraId="4868EAB7" w14:textId="77777777" w:rsidTr="004D7DF8">
        <w:tc>
          <w:tcPr>
            <w:tcW w:w="3118" w:type="dxa"/>
          </w:tcPr>
          <w:p w14:paraId="29A344B2"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Tautan WhatsApp/email tidak membuka aplikasi</w:t>
            </w:r>
          </w:p>
        </w:tc>
        <w:tc>
          <w:tcPr>
            <w:tcW w:w="5953" w:type="dxa"/>
          </w:tcPr>
          <w:p w14:paraId="778F1D6E"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Sistem tetap menampilkan alamat email dan nomor kontak agar pelapor dapat menghubungi secara manual.</w:t>
            </w:r>
          </w:p>
        </w:tc>
      </w:tr>
      <w:tr w:rsidR="00AA414D" w:rsidRPr="004D7DF8" w14:paraId="18E0D90B" w14:textId="77777777" w:rsidTr="004D7DF8">
        <w:tc>
          <w:tcPr>
            <w:tcW w:w="3118" w:type="dxa"/>
          </w:tcPr>
          <w:p w14:paraId="0C3AD2E2"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Foto tidak tampil setelah deploy</w:t>
            </w:r>
          </w:p>
        </w:tc>
        <w:tc>
          <w:tcPr>
            <w:tcW w:w="5953" w:type="dxa"/>
          </w:tcPr>
          <w:p w14:paraId="47B8D56F"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Jalankan storage link dan pastikan permission folder storage serta public benar.</w:t>
            </w:r>
          </w:p>
        </w:tc>
      </w:tr>
      <w:tr w:rsidR="00AA414D" w:rsidRPr="004D7DF8" w14:paraId="0B932246" w14:textId="77777777" w:rsidTr="004D7DF8">
        <w:tc>
          <w:tcPr>
            <w:tcW w:w="3118" w:type="dxa"/>
          </w:tcPr>
          <w:p w14:paraId="04F34D0C"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lastRenderedPageBreak/>
              <w:t>Hak akses admin dan teknisi bercampur</w:t>
            </w:r>
          </w:p>
        </w:tc>
        <w:tc>
          <w:tcPr>
            <w:tcW w:w="5953" w:type="dxa"/>
          </w:tcPr>
          <w:p w14:paraId="04DF74DE" w14:textId="77777777" w:rsidR="00AA414D" w:rsidRPr="003A2891" w:rsidRDefault="00C61782">
            <w:pPr>
              <w:rPr>
                <w:rFonts w:ascii="Times New Roman" w:hAnsi="Times New Roman" w:cs="Times New Roman"/>
                <w:sz w:val="22"/>
              </w:rPr>
            </w:pPr>
            <w:r w:rsidRPr="003A2891">
              <w:rPr>
                <w:rFonts w:ascii="Times New Roman" w:hAnsi="Times New Roman" w:cs="Times New Roman"/>
                <w:sz w:val="22"/>
              </w:rPr>
              <w:t>Role pengguna dan panel akses dikonfigurasi agar admin dan teknisi hanya mengakses fungsi sesuai perannya.</w:t>
            </w:r>
          </w:p>
        </w:tc>
      </w:tr>
    </w:tbl>
    <w:p w14:paraId="26967EB2" w14:textId="77777777" w:rsidR="00AA414D" w:rsidRPr="004D7DF8" w:rsidRDefault="00AA414D">
      <w:pPr>
        <w:spacing w:after="0"/>
        <w:rPr>
          <w:rFonts w:ascii="Times New Roman" w:hAnsi="Times New Roman" w:cs="Times New Roman"/>
        </w:rPr>
      </w:pPr>
    </w:p>
    <w:p w14:paraId="76872D08" w14:textId="77777777" w:rsidR="00AA414D" w:rsidRPr="004D7DF8" w:rsidRDefault="00C61782">
      <w:pPr>
        <w:pStyle w:val="Heading1"/>
        <w:spacing w:before="160" w:after="120"/>
        <w:rPr>
          <w:rFonts w:cs="Times New Roman"/>
        </w:rPr>
      </w:pPr>
      <w:r w:rsidRPr="004D7DF8">
        <w:rPr>
          <w:rFonts w:cs="Times New Roman"/>
        </w:rPr>
        <w:t>14. Kriteria Penerimaan</w:t>
      </w:r>
    </w:p>
    <w:p w14:paraId="3AD778DA"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 xml:space="preserve">Pelapor dapat membuka </w:t>
      </w:r>
      <w:r w:rsidRPr="003A2891">
        <w:rPr>
          <w:rFonts w:ascii="Times New Roman" w:hAnsi="Times New Roman" w:cs="Times New Roman"/>
          <w:i/>
          <w:sz w:val="22"/>
        </w:rPr>
        <w:t>dashboard</w:t>
      </w:r>
      <w:r w:rsidRPr="003A2891">
        <w:rPr>
          <w:rFonts w:ascii="Times New Roman" w:hAnsi="Times New Roman" w:cs="Times New Roman"/>
          <w:sz w:val="22"/>
        </w:rPr>
        <w:t xml:space="preserve"> pelapor tanpa </w:t>
      </w:r>
      <w:r w:rsidRPr="003A2891">
        <w:rPr>
          <w:rFonts w:ascii="Times New Roman" w:hAnsi="Times New Roman" w:cs="Times New Roman"/>
          <w:i/>
          <w:sz w:val="22"/>
        </w:rPr>
        <w:t>login</w:t>
      </w:r>
      <w:r w:rsidRPr="003A2891">
        <w:rPr>
          <w:rFonts w:ascii="Times New Roman" w:hAnsi="Times New Roman" w:cs="Times New Roman"/>
          <w:sz w:val="22"/>
        </w:rPr>
        <w:t>.</w:t>
      </w:r>
    </w:p>
    <w:p w14:paraId="7744213A"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Pelapor dapat membuat laporan dengan data lengkap dan foto kerusakan wajib.</w:t>
      </w:r>
    </w:p>
    <w:p w14:paraId="0BBBACB4"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Nomor telepon hanya menerima angka, minimal 5 di</w:t>
      </w:r>
      <w:r w:rsidRPr="003A2891">
        <w:rPr>
          <w:rFonts w:ascii="Times New Roman" w:hAnsi="Times New Roman" w:cs="Times New Roman"/>
          <w:i/>
          <w:sz w:val="22"/>
        </w:rPr>
        <w:t>git</w:t>
      </w:r>
      <w:r w:rsidRPr="003A2891">
        <w:rPr>
          <w:rFonts w:ascii="Times New Roman" w:hAnsi="Times New Roman" w:cs="Times New Roman"/>
          <w:sz w:val="22"/>
        </w:rPr>
        <w:t>, dan angka 0 di depan tetap tersimpan.</w:t>
      </w:r>
    </w:p>
    <w:p w14:paraId="39DD27F8"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Ruangan yang muncul sesuai dengan gedung yang dipilih.</w:t>
      </w:r>
    </w:p>
    <w:p w14:paraId="74531FDF"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Sistem membuat kode permintaan setelah laporan berhasil dikirim.</w:t>
      </w:r>
    </w:p>
    <w:p w14:paraId="33FA927E"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 xml:space="preserve">Pelapor dapat mengecek riwayat menggunakan kode laporan, nomor telepon, atau </w:t>
      </w:r>
      <w:r w:rsidRPr="003A2891">
        <w:rPr>
          <w:rFonts w:ascii="Times New Roman" w:hAnsi="Times New Roman" w:cs="Times New Roman"/>
          <w:i/>
          <w:sz w:val="22"/>
        </w:rPr>
        <w:t>email</w:t>
      </w:r>
      <w:r w:rsidRPr="003A2891">
        <w:rPr>
          <w:rFonts w:ascii="Times New Roman" w:hAnsi="Times New Roman" w:cs="Times New Roman"/>
          <w:sz w:val="22"/>
        </w:rPr>
        <w:t>.</w:t>
      </w:r>
    </w:p>
    <w:p w14:paraId="2ED2B594"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Riwayat pelapor menampilkan status laporan, detail lokasi, teknisi, catatan progres, dan foto update teknisi.</w:t>
      </w:r>
    </w:p>
    <w:p w14:paraId="648CC561"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Riwayat pelapor menampilkan alasan penolakan jika laporan ditolak admin.</w:t>
      </w:r>
    </w:p>
    <w:p w14:paraId="077D198C"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Riwayat pelapor menampilkan pesan penutupan jika laporan sudah ditutup admin.</w:t>
      </w:r>
    </w:p>
    <w:p w14:paraId="6549B446"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 xml:space="preserve">Kartu kontak </w:t>
      </w:r>
      <w:r w:rsidRPr="003A2891">
        <w:rPr>
          <w:rFonts w:ascii="Times New Roman" w:hAnsi="Times New Roman" w:cs="Times New Roman"/>
          <w:i/>
          <w:sz w:val="22"/>
        </w:rPr>
        <w:t>WhatsApp</w:t>
      </w:r>
      <w:r w:rsidRPr="003A2891">
        <w:rPr>
          <w:rFonts w:ascii="Times New Roman" w:hAnsi="Times New Roman" w:cs="Times New Roman"/>
          <w:sz w:val="22"/>
        </w:rPr>
        <w:t xml:space="preserve"> membuka halaman percakapan </w:t>
      </w:r>
      <w:r w:rsidRPr="003A2891">
        <w:rPr>
          <w:rFonts w:ascii="Times New Roman" w:hAnsi="Times New Roman" w:cs="Times New Roman"/>
          <w:i/>
          <w:sz w:val="22"/>
        </w:rPr>
        <w:t>WhatsApp</w:t>
      </w:r>
      <w:r w:rsidRPr="003A2891">
        <w:rPr>
          <w:rFonts w:ascii="Times New Roman" w:hAnsi="Times New Roman" w:cs="Times New Roman"/>
          <w:sz w:val="22"/>
        </w:rPr>
        <w:t xml:space="preserve"> dengan nomor layanan.</w:t>
      </w:r>
    </w:p>
    <w:p w14:paraId="5795C5E8"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 xml:space="preserve">Kartu </w:t>
      </w:r>
      <w:r w:rsidRPr="003A2891">
        <w:rPr>
          <w:rFonts w:ascii="Times New Roman" w:hAnsi="Times New Roman" w:cs="Times New Roman"/>
          <w:i/>
          <w:sz w:val="22"/>
        </w:rPr>
        <w:t>email</w:t>
      </w:r>
      <w:r w:rsidRPr="003A2891">
        <w:rPr>
          <w:rFonts w:ascii="Times New Roman" w:hAnsi="Times New Roman" w:cs="Times New Roman"/>
          <w:sz w:val="22"/>
        </w:rPr>
        <w:t xml:space="preserve"> membuka aplikasi </w:t>
      </w:r>
      <w:r w:rsidRPr="003A2891">
        <w:rPr>
          <w:rFonts w:ascii="Times New Roman" w:hAnsi="Times New Roman" w:cs="Times New Roman"/>
          <w:i/>
          <w:sz w:val="22"/>
        </w:rPr>
        <w:t>email</w:t>
      </w:r>
      <w:r w:rsidRPr="003A2891">
        <w:rPr>
          <w:rFonts w:ascii="Times New Roman" w:hAnsi="Times New Roman" w:cs="Times New Roman"/>
          <w:sz w:val="22"/>
        </w:rPr>
        <w:t xml:space="preserve"> dengan alamat layanan dan pesan awal.</w:t>
      </w:r>
    </w:p>
    <w:p w14:paraId="27D64560"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Admin dapat mem</w:t>
      </w:r>
      <w:r w:rsidRPr="003A2891">
        <w:rPr>
          <w:rFonts w:ascii="Times New Roman" w:hAnsi="Times New Roman" w:cs="Times New Roman"/>
          <w:i/>
          <w:sz w:val="22"/>
        </w:rPr>
        <w:t>filter</w:t>
      </w:r>
      <w:r w:rsidRPr="003A2891">
        <w:rPr>
          <w:rFonts w:ascii="Times New Roman" w:hAnsi="Times New Roman" w:cs="Times New Roman"/>
          <w:sz w:val="22"/>
        </w:rPr>
        <w:t xml:space="preserve"> laporan berdasarkan status, prioritas, dan rentang tanggal.</w:t>
      </w:r>
    </w:p>
    <w:p w14:paraId="62304386"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Admin dapat menolak laporan, menugaskan teknisi, dan menutup laporan.</w:t>
      </w:r>
    </w:p>
    <w:p w14:paraId="709B48BD"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Setelah laporan ditutup, aksi admin berubah menjadi Selesai.</w:t>
      </w:r>
    </w:p>
    <w:p w14:paraId="10426B6E"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Teknisi dapat mengunggah foto progres dan foto hasil perbaikan.</w:t>
      </w:r>
    </w:p>
    <w:p w14:paraId="5F201CAC" w14:textId="77777777" w:rsidR="00AA414D" w:rsidRPr="003A2891" w:rsidRDefault="00C61782" w:rsidP="003A2891">
      <w:pPr>
        <w:pStyle w:val="ListBullet"/>
        <w:spacing w:after="60"/>
        <w:jc w:val="both"/>
        <w:rPr>
          <w:rFonts w:ascii="Times New Roman" w:hAnsi="Times New Roman" w:cs="Times New Roman"/>
          <w:sz w:val="22"/>
        </w:rPr>
      </w:pPr>
      <w:r w:rsidRPr="003A2891">
        <w:rPr>
          <w:rFonts w:ascii="Times New Roman" w:hAnsi="Times New Roman" w:cs="Times New Roman"/>
          <w:sz w:val="22"/>
        </w:rPr>
        <w:t xml:space="preserve">Data </w:t>
      </w:r>
      <w:r w:rsidRPr="003A2891">
        <w:rPr>
          <w:rFonts w:ascii="Times New Roman" w:hAnsi="Times New Roman" w:cs="Times New Roman"/>
          <w:i/>
          <w:sz w:val="22"/>
        </w:rPr>
        <w:t>dummy</w:t>
      </w:r>
      <w:r w:rsidRPr="003A2891">
        <w:rPr>
          <w:rFonts w:ascii="Times New Roman" w:hAnsi="Times New Roman" w:cs="Times New Roman"/>
          <w:sz w:val="22"/>
        </w:rPr>
        <w:t xml:space="preserve"> tidak ikut digunakan pada </w:t>
      </w:r>
      <w:r w:rsidRPr="003A2891">
        <w:rPr>
          <w:rFonts w:ascii="Times New Roman" w:hAnsi="Times New Roman" w:cs="Times New Roman"/>
          <w:i/>
          <w:sz w:val="22"/>
        </w:rPr>
        <w:t>deploy</w:t>
      </w:r>
      <w:r w:rsidRPr="003A2891">
        <w:rPr>
          <w:rFonts w:ascii="Times New Roman" w:hAnsi="Times New Roman" w:cs="Times New Roman"/>
          <w:sz w:val="22"/>
        </w:rPr>
        <w:t xml:space="preserve"> produksi.</w:t>
      </w:r>
    </w:p>
    <w:p w14:paraId="6DF8D7C9" w14:textId="77777777" w:rsidR="00AA414D" w:rsidRPr="004D7DF8" w:rsidRDefault="00C61782">
      <w:pPr>
        <w:pStyle w:val="Heading1"/>
        <w:spacing w:before="160" w:after="120"/>
        <w:rPr>
          <w:rFonts w:cs="Times New Roman"/>
        </w:rPr>
      </w:pPr>
      <w:r w:rsidRPr="004D7DF8">
        <w:rPr>
          <w:rFonts w:cs="Times New Roman"/>
        </w:rPr>
        <w:t>15. Catatan Implementasi dan Deploy</w:t>
      </w:r>
    </w:p>
    <w:p w14:paraId="7E7B2A09"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 xml:space="preserve">Sebelum </w:t>
      </w:r>
      <w:r w:rsidRPr="003A2891">
        <w:rPr>
          <w:rFonts w:ascii="Times New Roman" w:hAnsi="Times New Roman" w:cs="Times New Roman"/>
          <w:i/>
          <w:sz w:val="22"/>
          <w:szCs w:val="24"/>
        </w:rPr>
        <w:t>deploy</w:t>
      </w:r>
      <w:r w:rsidRPr="003A2891">
        <w:rPr>
          <w:rFonts w:ascii="Times New Roman" w:hAnsi="Times New Roman" w:cs="Times New Roman"/>
          <w:sz w:val="22"/>
          <w:szCs w:val="24"/>
        </w:rPr>
        <w:t>, pastikan file seeder produksi hanya memanggil data master yang diperlukan, seperti akun admin, akun teknisi, gedung, ruangan, kategori kerusakan, dan data teknisi.</w:t>
      </w:r>
    </w:p>
    <w:p w14:paraId="56088A63"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 xml:space="preserve">Seeder </w:t>
      </w:r>
      <w:r w:rsidRPr="003A2891">
        <w:rPr>
          <w:rFonts w:ascii="Times New Roman" w:hAnsi="Times New Roman" w:cs="Times New Roman"/>
          <w:i/>
          <w:sz w:val="22"/>
          <w:szCs w:val="24"/>
        </w:rPr>
        <w:t>dummy</w:t>
      </w:r>
      <w:r w:rsidRPr="003A2891">
        <w:rPr>
          <w:rFonts w:ascii="Times New Roman" w:hAnsi="Times New Roman" w:cs="Times New Roman"/>
          <w:sz w:val="22"/>
          <w:szCs w:val="24"/>
        </w:rPr>
        <w:t xml:space="preserve"> laporan, penugasan, progres, dan foto contoh sebaiknya hanya dipanggil pada environment local.</w:t>
      </w:r>
    </w:p>
    <w:p w14:paraId="20B1E031"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Pastikan kolom no_telepon_pelapor bertipe string agar nomor 0812 dan sejenisnya tidak kehilangan angka 0 di depan.</w:t>
      </w:r>
    </w:p>
    <w:p w14:paraId="62F284AD"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 xml:space="preserve">Pastikan </w:t>
      </w:r>
      <w:r w:rsidRPr="003A2891">
        <w:rPr>
          <w:rFonts w:ascii="Times New Roman" w:hAnsi="Times New Roman" w:cs="Times New Roman"/>
          <w:i/>
          <w:sz w:val="22"/>
          <w:szCs w:val="24"/>
        </w:rPr>
        <w:t>storage</w:t>
      </w:r>
      <w:r w:rsidRPr="003A2891">
        <w:rPr>
          <w:rFonts w:ascii="Times New Roman" w:hAnsi="Times New Roman" w:cs="Times New Roman"/>
          <w:sz w:val="22"/>
          <w:szCs w:val="24"/>
        </w:rPr>
        <w:t xml:space="preserve"> link aktif agar foto kerusakan dan foto progres dapat ditampilkan pada admin, teknisi, dan riwayat pelapor.</w:t>
      </w:r>
    </w:p>
    <w:p w14:paraId="0CD8C8A0"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 xml:space="preserve">Pastikan nomor </w:t>
      </w:r>
      <w:r w:rsidRPr="003A2891">
        <w:rPr>
          <w:rFonts w:ascii="Times New Roman" w:hAnsi="Times New Roman" w:cs="Times New Roman"/>
          <w:i/>
          <w:sz w:val="22"/>
          <w:szCs w:val="24"/>
        </w:rPr>
        <w:t>WhatsApp</w:t>
      </w:r>
      <w:r w:rsidRPr="003A2891">
        <w:rPr>
          <w:rFonts w:ascii="Times New Roman" w:hAnsi="Times New Roman" w:cs="Times New Roman"/>
          <w:sz w:val="22"/>
          <w:szCs w:val="24"/>
        </w:rPr>
        <w:t xml:space="preserve"> </w:t>
      </w:r>
      <w:r w:rsidRPr="003A2891">
        <w:rPr>
          <w:rFonts w:ascii="Times New Roman" w:hAnsi="Times New Roman" w:cs="Times New Roman"/>
          <w:i/>
          <w:sz w:val="22"/>
          <w:szCs w:val="24"/>
        </w:rPr>
        <w:t>dashboard</w:t>
      </w:r>
      <w:r w:rsidRPr="003A2891">
        <w:rPr>
          <w:rFonts w:ascii="Times New Roman" w:hAnsi="Times New Roman" w:cs="Times New Roman"/>
          <w:sz w:val="22"/>
          <w:szCs w:val="24"/>
        </w:rPr>
        <w:t xml:space="preserve"> menggunakan format internasional tanpa tanda +, spasi, tanda hubung, dan angka 0 di depan, misalnya 628111111111.</w:t>
      </w:r>
    </w:p>
    <w:p w14:paraId="73956B8D"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 xml:space="preserve">Pastikan alamat </w:t>
      </w:r>
      <w:r w:rsidRPr="003A2891">
        <w:rPr>
          <w:rFonts w:ascii="Times New Roman" w:hAnsi="Times New Roman" w:cs="Times New Roman"/>
          <w:i/>
          <w:sz w:val="22"/>
          <w:szCs w:val="24"/>
        </w:rPr>
        <w:t>email</w:t>
      </w:r>
      <w:r w:rsidRPr="003A2891">
        <w:rPr>
          <w:rFonts w:ascii="Times New Roman" w:hAnsi="Times New Roman" w:cs="Times New Roman"/>
          <w:sz w:val="22"/>
          <w:szCs w:val="24"/>
        </w:rPr>
        <w:t xml:space="preserve"> kontak layanan sudah sesuai dengan alamat resmi kampus atau bagian sarana prasarana.</w:t>
      </w:r>
    </w:p>
    <w:p w14:paraId="464C00BA"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 xml:space="preserve">Pastikan konfigurasi APP_NAME, domain, dan </w:t>
      </w:r>
      <w:r w:rsidRPr="003A2891">
        <w:rPr>
          <w:rFonts w:ascii="Times New Roman" w:hAnsi="Times New Roman" w:cs="Times New Roman"/>
          <w:i/>
          <w:sz w:val="22"/>
          <w:szCs w:val="24"/>
        </w:rPr>
        <w:t>panel</w:t>
      </w:r>
      <w:r w:rsidRPr="003A2891">
        <w:rPr>
          <w:rFonts w:ascii="Times New Roman" w:hAnsi="Times New Roman" w:cs="Times New Roman"/>
          <w:sz w:val="22"/>
          <w:szCs w:val="24"/>
        </w:rPr>
        <w:t xml:space="preserve"> admin/teknisi sudah sesuai sebelum go live.</w:t>
      </w:r>
    </w:p>
    <w:p w14:paraId="6CC4A6D3"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Lakukan uji alur lengkap dari pelapor, admin, teknisi, hingga pelapor mengecek riwayat kembali.</w:t>
      </w:r>
    </w:p>
    <w:p w14:paraId="4F40E2E3" w14:textId="77777777" w:rsidR="00AA414D" w:rsidRPr="004D7DF8" w:rsidRDefault="00C61782">
      <w:pPr>
        <w:pStyle w:val="Heading1"/>
        <w:spacing w:before="160" w:after="120"/>
        <w:rPr>
          <w:rFonts w:cs="Times New Roman"/>
        </w:rPr>
      </w:pPr>
      <w:r w:rsidRPr="004D7DF8">
        <w:rPr>
          <w:rFonts w:cs="Times New Roman"/>
        </w:rPr>
        <w:t>16. Pengembangan Lanjutan</w:t>
      </w:r>
    </w:p>
    <w:p w14:paraId="074D1096"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 xml:space="preserve">Menambahkan </w:t>
      </w:r>
      <w:r w:rsidRPr="003A2891">
        <w:rPr>
          <w:rFonts w:ascii="Times New Roman" w:hAnsi="Times New Roman" w:cs="Times New Roman"/>
          <w:i/>
          <w:sz w:val="22"/>
          <w:szCs w:val="24"/>
        </w:rPr>
        <w:t>CAPTCHA</w:t>
      </w:r>
      <w:r w:rsidRPr="003A2891">
        <w:rPr>
          <w:rFonts w:ascii="Times New Roman" w:hAnsi="Times New Roman" w:cs="Times New Roman"/>
          <w:sz w:val="22"/>
          <w:szCs w:val="24"/>
        </w:rPr>
        <w:t xml:space="preserve"> untuk mengurangi risiko spam karena pelapor tidak </w:t>
      </w:r>
      <w:r w:rsidRPr="003A2891">
        <w:rPr>
          <w:rFonts w:ascii="Times New Roman" w:hAnsi="Times New Roman" w:cs="Times New Roman"/>
          <w:i/>
          <w:sz w:val="22"/>
          <w:szCs w:val="24"/>
        </w:rPr>
        <w:t>login</w:t>
      </w:r>
      <w:r w:rsidRPr="003A2891">
        <w:rPr>
          <w:rFonts w:ascii="Times New Roman" w:hAnsi="Times New Roman" w:cs="Times New Roman"/>
          <w:sz w:val="22"/>
          <w:szCs w:val="24"/>
        </w:rPr>
        <w:t>.</w:t>
      </w:r>
    </w:p>
    <w:p w14:paraId="3281F01B"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 xml:space="preserve">Menambahkan </w:t>
      </w:r>
      <w:r w:rsidRPr="003A2891">
        <w:rPr>
          <w:rFonts w:ascii="Times New Roman" w:hAnsi="Times New Roman" w:cs="Times New Roman"/>
          <w:i/>
          <w:sz w:val="22"/>
          <w:szCs w:val="24"/>
        </w:rPr>
        <w:t>OTP</w:t>
      </w:r>
      <w:r w:rsidRPr="003A2891">
        <w:rPr>
          <w:rFonts w:ascii="Times New Roman" w:hAnsi="Times New Roman" w:cs="Times New Roman"/>
          <w:sz w:val="22"/>
          <w:szCs w:val="24"/>
        </w:rPr>
        <w:t xml:space="preserve"> nomor telepon atau </w:t>
      </w:r>
      <w:r w:rsidRPr="003A2891">
        <w:rPr>
          <w:rFonts w:ascii="Times New Roman" w:hAnsi="Times New Roman" w:cs="Times New Roman"/>
          <w:i/>
          <w:sz w:val="22"/>
          <w:szCs w:val="24"/>
        </w:rPr>
        <w:t>email</w:t>
      </w:r>
      <w:r w:rsidRPr="003A2891">
        <w:rPr>
          <w:rFonts w:ascii="Times New Roman" w:hAnsi="Times New Roman" w:cs="Times New Roman"/>
          <w:sz w:val="22"/>
          <w:szCs w:val="24"/>
        </w:rPr>
        <w:t xml:space="preserve"> untuk memvalidasi identitas pelapor.</w:t>
      </w:r>
    </w:p>
    <w:p w14:paraId="3DE51CB1"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 xml:space="preserve">Menambahkan </w:t>
      </w:r>
      <w:r w:rsidRPr="003A2891">
        <w:rPr>
          <w:rFonts w:ascii="Times New Roman" w:hAnsi="Times New Roman" w:cs="Times New Roman"/>
          <w:i/>
          <w:sz w:val="22"/>
          <w:szCs w:val="24"/>
        </w:rPr>
        <w:t>QR Code</w:t>
      </w:r>
      <w:r w:rsidRPr="003A2891">
        <w:rPr>
          <w:rFonts w:ascii="Times New Roman" w:hAnsi="Times New Roman" w:cs="Times New Roman"/>
          <w:sz w:val="22"/>
          <w:szCs w:val="24"/>
        </w:rPr>
        <w:t xml:space="preserve"> ruangan agar pelapor dapat membuka form dengan gedung dan ruangan otomatis terisi.</w:t>
      </w:r>
    </w:p>
    <w:p w14:paraId="198A86D3"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 xml:space="preserve">Menambahkan notifikasi otomatis </w:t>
      </w:r>
      <w:r w:rsidRPr="003A2891">
        <w:rPr>
          <w:rFonts w:ascii="Times New Roman" w:hAnsi="Times New Roman" w:cs="Times New Roman"/>
          <w:i/>
          <w:sz w:val="22"/>
          <w:szCs w:val="24"/>
        </w:rPr>
        <w:t>WhatsApp</w:t>
      </w:r>
      <w:r w:rsidRPr="003A2891">
        <w:rPr>
          <w:rFonts w:ascii="Times New Roman" w:hAnsi="Times New Roman" w:cs="Times New Roman"/>
          <w:sz w:val="22"/>
          <w:szCs w:val="24"/>
        </w:rPr>
        <w:t xml:space="preserve"> atau </w:t>
      </w:r>
      <w:r w:rsidRPr="003A2891">
        <w:rPr>
          <w:rFonts w:ascii="Times New Roman" w:hAnsi="Times New Roman" w:cs="Times New Roman"/>
          <w:i/>
          <w:sz w:val="22"/>
          <w:szCs w:val="24"/>
        </w:rPr>
        <w:t>email</w:t>
      </w:r>
      <w:r w:rsidRPr="003A2891">
        <w:rPr>
          <w:rFonts w:ascii="Times New Roman" w:hAnsi="Times New Roman" w:cs="Times New Roman"/>
          <w:sz w:val="22"/>
          <w:szCs w:val="24"/>
        </w:rPr>
        <w:t xml:space="preserve"> kepada admin, teknisi, dan pelapor.</w:t>
      </w:r>
    </w:p>
    <w:p w14:paraId="7262FBEE"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 xml:space="preserve">Menambahkan </w:t>
      </w:r>
      <w:r w:rsidRPr="003A2891">
        <w:rPr>
          <w:rFonts w:ascii="Times New Roman" w:hAnsi="Times New Roman" w:cs="Times New Roman"/>
          <w:i/>
          <w:sz w:val="22"/>
          <w:szCs w:val="24"/>
        </w:rPr>
        <w:t>dashboard</w:t>
      </w:r>
      <w:r w:rsidRPr="003A2891">
        <w:rPr>
          <w:rFonts w:ascii="Times New Roman" w:hAnsi="Times New Roman" w:cs="Times New Roman"/>
          <w:sz w:val="22"/>
          <w:szCs w:val="24"/>
        </w:rPr>
        <w:t xml:space="preserve"> statistik admin yang lebih lengkap, termasuk grafik laporan per bulan, per gedung, dan per kategori.</w:t>
      </w:r>
    </w:p>
    <w:p w14:paraId="5A67CAE7"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lastRenderedPageBreak/>
        <w:t xml:space="preserve">Menambahkan export laporan ke </w:t>
      </w:r>
      <w:r w:rsidRPr="003A2891">
        <w:rPr>
          <w:rFonts w:ascii="Times New Roman" w:hAnsi="Times New Roman" w:cs="Times New Roman"/>
          <w:i/>
          <w:sz w:val="22"/>
          <w:szCs w:val="24"/>
        </w:rPr>
        <w:t>Excel</w:t>
      </w:r>
      <w:r w:rsidRPr="003A2891">
        <w:rPr>
          <w:rFonts w:ascii="Times New Roman" w:hAnsi="Times New Roman" w:cs="Times New Roman"/>
          <w:sz w:val="22"/>
          <w:szCs w:val="24"/>
        </w:rPr>
        <w:t xml:space="preserve"> atau </w:t>
      </w:r>
      <w:r w:rsidRPr="003A2891">
        <w:rPr>
          <w:rFonts w:ascii="Times New Roman" w:hAnsi="Times New Roman" w:cs="Times New Roman"/>
          <w:i/>
          <w:sz w:val="22"/>
          <w:szCs w:val="24"/>
        </w:rPr>
        <w:t>PDF</w:t>
      </w:r>
      <w:r w:rsidRPr="003A2891">
        <w:rPr>
          <w:rFonts w:ascii="Times New Roman" w:hAnsi="Times New Roman" w:cs="Times New Roman"/>
          <w:sz w:val="22"/>
          <w:szCs w:val="24"/>
        </w:rPr>
        <w:t xml:space="preserve"> untuk kebutuhan rekap dan audit.</w:t>
      </w:r>
    </w:p>
    <w:p w14:paraId="5ADFDA0E"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Menambahkan SLA waktu pengerjaan untuk mengukur ketepatan respons perbaikan.</w:t>
      </w:r>
    </w:p>
    <w:p w14:paraId="58BD38A1" w14:textId="77777777" w:rsidR="00AA414D" w:rsidRPr="003A2891" w:rsidRDefault="00C61782">
      <w:pPr>
        <w:pStyle w:val="ListBullet"/>
        <w:spacing w:after="60"/>
        <w:rPr>
          <w:rFonts w:ascii="Times New Roman" w:hAnsi="Times New Roman" w:cs="Times New Roman"/>
          <w:sz w:val="22"/>
          <w:szCs w:val="24"/>
        </w:rPr>
      </w:pPr>
      <w:r w:rsidRPr="003A2891">
        <w:rPr>
          <w:rFonts w:ascii="Times New Roman" w:hAnsi="Times New Roman" w:cs="Times New Roman"/>
          <w:sz w:val="22"/>
          <w:szCs w:val="24"/>
        </w:rPr>
        <w:t xml:space="preserve">Menambahkan integrasi </w:t>
      </w:r>
      <w:r w:rsidRPr="003A2891">
        <w:rPr>
          <w:rFonts w:ascii="Times New Roman" w:hAnsi="Times New Roman" w:cs="Times New Roman"/>
          <w:i/>
          <w:sz w:val="22"/>
          <w:szCs w:val="24"/>
        </w:rPr>
        <w:t>SSO</w:t>
      </w:r>
      <w:r w:rsidRPr="003A2891">
        <w:rPr>
          <w:rFonts w:ascii="Times New Roman" w:hAnsi="Times New Roman" w:cs="Times New Roman"/>
          <w:sz w:val="22"/>
          <w:szCs w:val="24"/>
        </w:rPr>
        <w:t xml:space="preserve"> kampus jika pelapor nantinya diwajibkan menggunakan akun kampus.</w:t>
      </w:r>
    </w:p>
    <w:p w14:paraId="6E3267C1" w14:textId="77777777" w:rsidR="00AA414D" w:rsidRPr="004D7DF8" w:rsidRDefault="00C61782">
      <w:pPr>
        <w:pStyle w:val="Heading1"/>
        <w:spacing w:before="160" w:after="120"/>
        <w:rPr>
          <w:rFonts w:cs="Times New Roman"/>
        </w:rPr>
      </w:pPr>
      <w:r w:rsidRPr="004D7DF8">
        <w:rPr>
          <w:rFonts w:cs="Times New Roman"/>
        </w:rPr>
        <w:t>17. Diagram Use Case</w:t>
      </w:r>
    </w:p>
    <w:p w14:paraId="1EC34D34" w14:textId="77777777" w:rsidR="00AA414D" w:rsidRPr="004D7DF8" w:rsidRDefault="00C61782">
      <w:pPr>
        <w:rPr>
          <w:rFonts w:ascii="Times New Roman" w:hAnsi="Times New Roman" w:cs="Times New Roman"/>
        </w:rPr>
      </w:pPr>
      <w:r w:rsidRPr="004D7DF8">
        <w:rPr>
          <w:rFonts w:ascii="Times New Roman" w:hAnsi="Times New Roman" w:cs="Times New Roman"/>
        </w:rPr>
        <w:t>Diagram berikut menggambarkan hubungan aktor utama dengan fungsi sistem setelah fitur terbaru ditambahkan.</w:t>
      </w:r>
    </w:p>
    <w:p w14:paraId="4575818E" w14:textId="0930A92A" w:rsidR="00AA414D" w:rsidRPr="004D7DF8" w:rsidRDefault="004D7DF8">
      <w:pPr>
        <w:jc w:val="center"/>
        <w:rPr>
          <w:rFonts w:ascii="Times New Roman" w:hAnsi="Times New Roman" w:cs="Times New Roman"/>
        </w:rPr>
      </w:pPr>
      <w:r w:rsidRPr="004D7DF8">
        <w:rPr>
          <w:rFonts w:ascii="Times New Roman" w:hAnsi="Times New Roman" w:cs="Times New Roman"/>
          <w:noProof/>
        </w:rPr>
        <w:drawing>
          <wp:inline distT="0" distB="0" distL="0" distR="0" wp14:anchorId="2AD65666" wp14:editId="7BBD4BFC">
            <wp:extent cx="5852160" cy="7140739"/>
            <wp:effectExtent l="0" t="0" r="0" b="0"/>
            <wp:docPr id="2055828460" name="Picture 205582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brd_fasilitas_kampus.png"/>
                    <pic:cNvPicPr/>
                  </pic:nvPicPr>
                  <pic:blipFill>
                    <a:blip r:embed="rId10"/>
                    <a:stretch>
                      <a:fillRect/>
                    </a:stretch>
                  </pic:blipFill>
                  <pic:spPr>
                    <a:xfrm>
                      <a:off x="0" y="0"/>
                      <a:ext cx="5852160" cy="7140739"/>
                    </a:xfrm>
                    <a:prstGeom prst="rect">
                      <a:avLst/>
                    </a:prstGeom>
                  </pic:spPr>
                </pic:pic>
              </a:graphicData>
            </a:graphic>
          </wp:inline>
        </w:drawing>
      </w:r>
    </w:p>
    <w:p w14:paraId="47F8113B" w14:textId="77777777" w:rsidR="00AA414D" w:rsidRPr="004D7DF8" w:rsidRDefault="00C61782">
      <w:pPr>
        <w:spacing w:after="160"/>
        <w:jc w:val="center"/>
        <w:rPr>
          <w:rFonts w:ascii="Times New Roman" w:hAnsi="Times New Roman" w:cs="Times New Roman"/>
        </w:rPr>
      </w:pPr>
      <w:r w:rsidRPr="004D7DF8">
        <w:rPr>
          <w:rFonts w:ascii="Times New Roman" w:hAnsi="Times New Roman" w:cs="Times New Roman"/>
          <w:i/>
          <w:sz w:val="18"/>
        </w:rPr>
        <w:t>Gambar 3. Diagram use case sistem Fixora.</w:t>
      </w:r>
    </w:p>
    <w:sectPr w:rsidR="00AA414D" w:rsidRPr="004D7DF8" w:rsidSect="00034616">
      <w:headerReference w:type="default" r:id="rId11"/>
      <w:footerReference w:type="default" r:id="rId12"/>
      <w:pgSz w:w="11906" w:h="16838"/>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07303" w14:textId="77777777" w:rsidR="00C61782" w:rsidRDefault="00C61782">
      <w:pPr>
        <w:spacing w:after="0" w:line="240" w:lineRule="auto"/>
      </w:pPr>
      <w:r>
        <w:separator/>
      </w:r>
    </w:p>
  </w:endnote>
  <w:endnote w:type="continuationSeparator" w:id="0">
    <w:p w14:paraId="35B696EC" w14:textId="77777777" w:rsidR="00C61782" w:rsidRDefault="00C61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959F" w14:textId="6C07D21D" w:rsidR="00AA414D" w:rsidRDefault="00AA414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B3C95" w14:textId="77777777" w:rsidR="00C61782" w:rsidRDefault="00C61782">
      <w:pPr>
        <w:spacing w:after="0" w:line="240" w:lineRule="auto"/>
      </w:pPr>
      <w:r>
        <w:separator/>
      </w:r>
    </w:p>
  </w:footnote>
  <w:footnote w:type="continuationSeparator" w:id="0">
    <w:p w14:paraId="7FF33487" w14:textId="77777777" w:rsidR="00C61782" w:rsidRDefault="00C61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4310" w14:textId="44299B37" w:rsidR="00AA414D" w:rsidRDefault="00AA414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657F3"/>
    <w:multiLevelType w:val="hybridMultilevel"/>
    <w:tmpl w:val="9D9CD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F7706C"/>
    <w:multiLevelType w:val="hybridMultilevel"/>
    <w:tmpl w:val="3E0A8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466FDC"/>
    <w:multiLevelType w:val="hybridMultilevel"/>
    <w:tmpl w:val="2408B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1217415">
    <w:abstractNumId w:val="8"/>
  </w:num>
  <w:num w:numId="2" w16cid:durableId="171142203">
    <w:abstractNumId w:val="6"/>
  </w:num>
  <w:num w:numId="3" w16cid:durableId="782041756">
    <w:abstractNumId w:val="5"/>
  </w:num>
  <w:num w:numId="4" w16cid:durableId="1531069481">
    <w:abstractNumId w:val="4"/>
  </w:num>
  <w:num w:numId="5" w16cid:durableId="72777633">
    <w:abstractNumId w:val="7"/>
  </w:num>
  <w:num w:numId="6" w16cid:durableId="1361904915">
    <w:abstractNumId w:val="3"/>
  </w:num>
  <w:num w:numId="7" w16cid:durableId="1683701131">
    <w:abstractNumId w:val="2"/>
  </w:num>
  <w:num w:numId="8" w16cid:durableId="1197425955">
    <w:abstractNumId w:val="1"/>
  </w:num>
  <w:num w:numId="9" w16cid:durableId="651374302">
    <w:abstractNumId w:val="0"/>
  </w:num>
  <w:num w:numId="10" w16cid:durableId="1845900566">
    <w:abstractNumId w:val="11"/>
  </w:num>
  <w:num w:numId="11" w16cid:durableId="654453640">
    <w:abstractNumId w:val="10"/>
  </w:num>
  <w:num w:numId="12" w16cid:durableId="7618809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6EC"/>
    <w:rsid w:val="001D0A38"/>
    <w:rsid w:val="0029639D"/>
    <w:rsid w:val="00326F90"/>
    <w:rsid w:val="003A2891"/>
    <w:rsid w:val="004D7DF8"/>
    <w:rsid w:val="00672DEF"/>
    <w:rsid w:val="00AA1D8D"/>
    <w:rsid w:val="00AA414D"/>
    <w:rsid w:val="00B47730"/>
    <w:rsid w:val="00C61782"/>
    <w:rsid w:val="00CB0664"/>
    <w:rsid w:val="00F776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C10D0"/>
  <w14:defaultImageDpi w14:val="300"/>
  <w15:docId w15:val="{895A991A-6E00-4606-8954-45197CC5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sz w:val="21"/>
    </w:rPr>
  </w:style>
  <w:style w:type="paragraph" w:styleId="Heading1">
    <w:name w:val="heading 1"/>
    <w:basedOn w:val="Normal"/>
    <w:next w:val="Normal"/>
    <w:link w:val="Heading1Char"/>
    <w:uiPriority w:val="9"/>
    <w:qFormat/>
    <w:rsid w:val="004D7DF8"/>
    <w:pPr>
      <w:keepNext/>
      <w:keepLines/>
      <w:spacing w:before="480" w:after="0"/>
      <w:outlineLvl w:val="0"/>
    </w:pPr>
    <w:rPr>
      <w:rFonts w:ascii="Times New Roman" w:eastAsiaTheme="majorEastAsia" w:hAnsi="Times New Roman" w:cstheme="majorBidi"/>
      <w:b/>
      <w:bCs/>
      <w:sz w:val="32"/>
      <w:szCs w:val="28"/>
    </w:rPr>
  </w:style>
  <w:style w:type="paragraph" w:styleId="Heading2">
    <w:name w:val="heading 2"/>
    <w:basedOn w:val="Normal"/>
    <w:next w:val="Normal"/>
    <w:link w:val="Heading2Char"/>
    <w:uiPriority w:val="9"/>
    <w:unhideWhenUsed/>
    <w:qFormat/>
    <w:rsid w:val="004D7DF8"/>
    <w:pPr>
      <w:keepNext/>
      <w:keepLines/>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4D7DF8"/>
    <w:pPr>
      <w:keepNext/>
      <w:keepLines/>
      <w:spacing w:before="200" w:after="0"/>
      <w:outlineLvl w:val="2"/>
    </w:pPr>
    <w:rPr>
      <w:rFonts w:ascii="Times New Roman" w:eastAsiaTheme="majorEastAsia" w:hAnsi="Times New Roman"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D7DF8"/>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4D7DF8"/>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4D7DF8"/>
    <w:rPr>
      <w:rFonts w:ascii="Times New Roman" w:eastAsiaTheme="majorEastAsia" w:hAnsi="Times New Roman" w:cstheme="majorBidi"/>
      <w:b/>
      <w:bCs/>
      <w:sz w:val="23"/>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3281</Words>
  <Characters>18703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Yusuf Bagus</cp:lastModifiedBy>
  <cp:revision>2</cp:revision>
  <dcterms:created xsi:type="dcterms:W3CDTF">2026-07-12T15:10:00Z</dcterms:created>
  <dcterms:modified xsi:type="dcterms:W3CDTF">2026-07-12T15:10:00Z</dcterms:modified>
  <cp:category/>
</cp:coreProperties>
</file>